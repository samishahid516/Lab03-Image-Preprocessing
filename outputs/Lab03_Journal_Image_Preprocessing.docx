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Lab # 03</w:t>
      </w:r>
    </w:p>
    <w:p>
      <w:pPr>
        <w:jc w:val="center"/>
      </w:pPr>
      <w:r>
        <w:rPr>
          <w:b/>
          <w:sz w:val="36"/>
        </w:rPr>
        <w:t>Image Data Handling &amp; Preprocessing</w:t>
      </w:r>
    </w:p>
    <w:p>
      <w:pPr>
        <w:jc w:val="center"/>
      </w:pPr>
      <w:r>
        <w:rPr>
          <w:i/>
          <w:sz w:val="26"/>
        </w:rPr>
        <w:t>Task 1: Load, Resize, Clean &amp; Encode Image Data</w:t>
        <w:br/>
        <w:t>Task 2: Feature Scaling (StandardScaler &amp; MinMaxScaler)</w:t>
      </w:r>
    </w:p>
    <w:p/>
    <w:p>
      <w:pPr>
        <w:jc w:val="center"/>
      </w:pPr>
      <w:r>
        <w:rPr>
          <w:sz w:val="24"/>
        </w:rPr>
        <w:t>Student Name: ____________________</w:t>
        <w:br/>
      </w:r>
      <w:r>
        <w:rPr>
          <w:sz w:val="24"/>
        </w:rPr>
        <w:t>Roll No: ____________________</w:t>
        <w:br/>
      </w:r>
      <w:r>
        <w:rPr>
          <w:sz w:val="24"/>
        </w:rPr>
        <w:t>Course: Data Preprocessing / Machine Learning Lab</w:t>
        <w:br/>
      </w:r>
    </w:p>
    <w:p>
      <w:r>
        <w:br w:type="page"/>
      </w:r>
    </w:p>
    <w:p>
      <w:pPr>
        <w:pStyle w:val="Heading1"/>
      </w:pPr>
      <w:r>
        <w:t>1. Objective</w:t>
      </w:r>
    </w:p>
    <w:p>
      <w:r>
        <w:t>To implement various image data handling and preprocessing techniques using Python: loading, exploring, resizing, normalizing, handling missing/corrupted image data, converting image pixels into a tabular (row/column) dataset, one-hot encoding a categorical column, and visualizing original vs preprocessed images (Task 1). Then, applying and comparing two feature scaling techniques - StandardScaler and MinMaxScaler - on the tabular pixel data, and visualizing the pixel value distributions before and after scaling (Task 2).</w:t>
      </w:r>
    </w:p>
    <w:p>
      <w:pPr>
        <w:pStyle w:val="Heading1"/>
      </w:pPr>
      <w:r>
        <w:t>2. Tools &amp; Libraries Used</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20"/>
              </w:rPr>
              <w:t>Library / Import</w:t>
            </w:r>
          </w:p>
        </w:tc>
        <w:tc>
          <w:tcPr>
            <w:tcW w:type="dxa" w:w="4320"/>
          </w:tcPr>
          <w:p>
            <w:r/>
            <w:r>
              <w:rPr>
                <w:b/>
                <w:sz w:val="20"/>
              </w:rPr>
              <w:t>Purpose in this project</w:t>
            </w:r>
          </w:p>
        </w:tc>
      </w:tr>
      <w:tr>
        <w:tc>
          <w:tcPr>
            <w:tcW w:type="dxa" w:w="4320"/>
          </w:tcPr>
          <w:p>
            <w:r/>
            <w:r>
              <w:rPr>
                <w:rFonts w:ascii="Consolas" w:hAnsi="Consolas" w:eastAsia="Consolas"/>
                <w:b w:val="0"/>
                <w:sz w:val="18"/>
              </w:rPr>
              <w:t>os</w:t>
            </w:r>
          </w:p>
        </w:tc>
        <w:tc>
          <w:tcPr>
            <w:tcW w:type="dxa" w:w="4320"/>
          </w:tcPr>
          <w:p>
            <w:r/>
            <w:r>
              <w:rPr>
                <w:b w:val="0"/>
                <w:sz w:val="18"/>
              </w:rPr>
              <w:t>File and folder path handling.</w:t>
            </w:r>
          </w:p>
        </w:tc>
      </w:tr>
      <w:tr>
        <w:tc>
          <w:tcPr>
            <w:tcW w:type="dxa" w:w="4320"/>
          </w:tcPr>
          <w:p>
            <w:r/>
            <w:r>
              <w:rPr>
                <w:rFonts w:ascii="Consolas" w:hAnsi="Consolas" w:eastAsia="Consolas"/>
                <w:b w:val="0"/>
                <w:sz w:val="18"/>
              </w:rPr>
              <w:t>numpy</w:t>
            </w:r>
          </w:p>
        </w:tc>
        <w:tc>
          <w:tcPr>
            <w:tcW w:type="dxa" w:w="4320"/>
          </w:tcPr>
          <w:p>
            <w:r/>
            <w:r>
              <w:rPr>
                <w:b w:val="0"/>
                <w:sz w:val="18"/>
              </w:rPr>
              <w:t>Numeric array operations on pixel data.</w:t>
            </w:r>
          </w:p>
        </w:tc>
      </w:tr>
      <w:tr>
        <w:tc>
          <w:tcPr>
            <w:tcW w:type="dxa" w:w="4320"/>
          </w:tcPr>
          <w:p>
            <w:r/>
            <w:r>
              <w:rPr>
                <w:rFonts w:ascii="Consolas" w:hAnsi="Consolas" w:eastAsia="Consolas"/>
                <w:b w:val="0"/>
                <w:sz w:val="18"/>
              </w:rPr>
              <w:t>pandas</w:t>
            </w:r>
          </w:p>
        </w:tc>
        <w:tc>
          <w:tcPr>
            <w:tcW w:type="dxa" w:w="4320"/>
          </w:tcPr>
          <w:p>
            <w:r/>
            <w:r>
              <w:rPr>
                <w:b w:val="0"/>
                <w:sz w:val="18"/>
              </w:rPr>
              <w:t>Building and saving the tabular pixel dataset (DataFrame/CSV).</w:t>
            </w:r>
          </w:p>
        </w:tc>
      </w:tr>
      <w:tr>
        <w:tc>
          <w:tcPr>
            <w:tcW w:type="dxa" w:w="4320"/>
          </w:tcPr>
          <w:p>
            <w:r/>
            <w:r>
              <w:rPr>
                <w:rFonts w:ascii="Consolas" w:hAnsi="Consolas" w:eastAsia="Consolas"/>
                <w:b w:val="0"/>
                <w:sz w:val="18"/>
              </w:rPr>
              <w:t>PIL (Pillow) - Image</w:t>
            </w:r>
          </w:p>
        </w:tc>
        <w:tc>
          <w:tcPr>
            <w:tcW w:type="dxa" w:w="4320"/>
          </w:tcPr>
          <w:p>
            <w:r/>
            <w:r>
              <w:rPr>
                <w:b w:val="0"/>
                <w:sz w:val="18"/>
              </w:rPr>
              <w:t>Opening, verifying, resizing, and converting the image.</w:t>
            </w:r>
          </w:p>
        </w:tc>
      </w:tr>
      <w:tr>
        <w:tc>
          <w:tcPr>
            <w:tcW w:type="dxa" w:w="4320"/>
          </w:tcPr>
          <w:p>
            <w:r/>
            <w:r>
              <w:rPr>
                <w:rFonts w:ascii="Consolas" w:hAnsi="Consolas" w:eastAsia="Consolas"/>
                <w:b w:val="0"/>
                <w:sz w:val="18"/>
              </w:rPr>
              <w:t>matplotlib.pyplot</w:t>
            </w:r>
          </w:p>
        </w:tc>
        <w:tc>
          <w:tcPr>
            <w:tcW w:type="dxa" w:w="4320"/>
          </w:tcPr>
          <w:p>
            <w:r/>
            <w:r>
              <w:rPr>
                <w:b w:val="0"/>
                <w:sz w:val="18"/>
              </w:rPr>
              <w:t>Plotting and saving all visualizations.</w:t>
            </w:r>
          </w:p>
        </w:tc>
      </w:tr>
      <w:tr>
        <w:tc>
          <w:tcPr>
            <w:tcW w:type="dxa" w:w="4320"/>
          </w:tcPr>
          <w:p>
            <w:r/>
            <w:r>
              <w:rPr>
                <w:rFonts w:ascii="Consolas" w:hAnsi="Consolas" w:eastAsia="Consolas"/>
                <w:b w:val="0"/>
                <w:sz w:val="18"/>
              </w:rPr>
              <w:t>sklearn.preprocessing.OneHotEncoder</w:t>
            </w:r>
          </w:p>
        </w:tc>
        <w:tc>
          <w:tcPr>
            <w:tcW w:type="dxa" w:w="4320"/>
          </w:tcPr>
          <w:p>
            <w:r/>
            <w:r>
              <w:rPr>
                <w:b w:val="0"/>
                <w:sz w:val="18"/>
              </w:rPr>
              <w:t>One-hot encoding the categorical brightness column.</w:t>
            </w:r>
          </w:p>
        </w:tc>
      </w:tr>
      <w:tr>
        <w:tc>
          <w:tcPr>
            <w:tcW w:type="dxa" w:w="4320"/>
          </w:tcPr>
          <w:p>
            <w:r/>
            <w:r>
              <w:rPr>
                <w:rFonts w:ascii="Consolas" w:hAnsi="Consolas" w:eastAsia="Consolas"/>
                <w:b w:val="0"/>
                <w:sz w:val="18"/>
              </w:rPr>
              <w:t>sklearn.impute.SimpleImputer</w:t>
            </w:r>
          </w:p>
        </w:tc>
        <w:tc>
          <w:tcPr>
            <w:tcW w:type="dxa" w:w="4320"/>
          </w:tcPr>
          <w:p>
            <w:r/>
            <w:r>
              <w:rPr>
                <w:b w:val="0"/>
                <w:sz w:val="18"/>
              </w:rPr>
              <w:t>Mean imputation of simulated missing pixel values.</w:t>
            </w:r>
          </w:p>
        </w:tc>
      </w:tr>
      <w:tr>
        <w:tc>
          <w:tcPr>
            <w:tcW w:type="dxa" w:w="4320"/>
          </w:tcPr>
          <w:p>
            <w:r/>
            <w:r>
              <w:rPr>
                <w:rFonts w:ascii="Consolas" w:hAnsi="Consolas" w:eastAsia="Consolas"/>
                <w:b w:val="0"/>
                <w:sz w:val="18"/>
              </w:rPr>
              <w:t>sklearn.preprocessing.StandardScaler</w:t>
            </w:r>
          </w:p>
        </w:tc>
        <w:tc>
          <w:tcPr>
            <w:tcW w:type="dxa" w:w="4320"/>
          </w:tcPr>
          <w:p>
            <w:r/>
            <w:r>
              <w:rPr>
                <w:b w:val="0"/>
                <w:sz w:val="18"/>
              </w:rPr>
              <w:t>Standardization: (X - mean) / std.</w:t>
            </w:r>
          </w:p>
        </w:tc>
      </w:tr>
      <w:tr>
        <w:tc>
          <w:tcPr>
            <w:tcW w:type="dxa" w:w="4320"/>
          </w:tcPr>
          <w:p>
            <w:r/>
            <w:r>
              <w:rPr>
                <w:rFonts w:ascii="Consolas" w:hAnsi="Consolas" w:eastAsia="Consolas"/>
                <w:b w:val="0"/>
                <w:sz w:val="18"/>
              </w:rPr>
              <w:t>sklearn.preprocessing.MinMaxScaler</w:t>
            </w:r>
          </w:p>
        </w:tc>
        <w:tc>
          <w:tcPr>
            <w:tcW w:type="dxa" w:w="4320"/>
          </w:tcPr>
          <w:p>
            <w:r/>
            <w:r>
              <w:rPr>
                <w:b w:val="0"/>
                <w:sz w:val="18"/>
              </w:rPr>
              <w:t>Normalization: (X - min) / (max - min).</w:t>
            </w:r>
          </w:p>
        </w:tc>
      </w:tr>
    </w:tbl>
    <w:p>
      <w:pPr>
        <w:pStyle w:val="Heading1"/>
      </w:pPr>
      <w:r>
        <w:t>3. Dataset</w:t>
      </w:r>
    </w:p>
    <w:p>
      <w:r>
        <w:t>A single image (dataset/panda_original.jpg, 720x720 pixels) is used as the dataset. Every pixel of this image, after resizing to 128x128, is treated as one row of a tabular dataset - exactly like each row of purchases.csv represented one customer observation in the lab handout, except here each row is one pixel observation with columns for its position (row, col) and its Red/Green/Blue color values.</w:t>
      </w:r>
    </w:p>
    <w:p>
      <w:r>
        <w:br w:type="page"/>
      </w:r>
    </w:p>
    <w:p>
      <w:pPr>
        <w:pStyle w:val="Heading1"/>
      </w:pPr>
      <w:r>
        <w:t>Task 1: Image Loading &amp; Preprocessing</w:t>
      </w:r>
    </w:p>
    <w:p>
      <w:pPr>
        <w:pStyle w:val="Heading2"/>
      </w:pPr>
      <w:r>
        <w:t>4.1 Code</w:t>
      </w:r>
    </w:p>
    <w:p>
      <w:pPr>
        <w:spacing w:after="80"/>
      </w:pPr>
      <w:r>
        <w:rPr>
          <w:rFonts w:ascii="Consolas" w:hAnsi="Consolas" w:eastAsia="Consolas"/>
          <w:sz w:val="17"/>
        </w:rPr>
        <w:t>"""</w:t>
        <w:br/>
        <w:t>Lab # 03 - Lab Task 1</w:t>
        <w:br/>
        <w:t>Title: Image data handling and preprocessing (load, explore, resize, preprocess,</w:t>
        <w:br/>
        <w:t>handle missing/corrupted images, convert to tabular form, one-hot encode a</w:t>
        <w:br/>
        <w:t>categorical column, and visualize original vs preprocessed images).</w:t>
        <w:br/>
        <w:br/>
        <w:t>Dataset: a single image (dataset/panda_original.jpg). Every pixel of this one</w:t>
        <w:br/>
        <w:t>image becomes one ROW of a tabular (table/CSV-like) dataset, the same way each</w:t>
        <w:br/>
        <w:t>row of purchases.csv was one customer observation in the lab handout. Here,</w:t>
        <w:br/>
        <w:t>each row is one pixel observation with columns for its position and color.</w:t>
        <w:br/>
        <w:t>"""</w:t>
        <w:br/>
        <w:br/>
        <w:t>import os</w:t>
        <w:br/>
        <w:t>import numpy as np</w:t>
        <w:br/>
        <w:t>import pandas as pd</w:t>
        <w:br/>
        <w:t>from PIL import Image</w:t>
        <w:br/>
        <w:t>import matplotlib</w:t>
        <w:br/>
        <w:t>matplotlib.use("Agg")  # no display available in this environment</w:t>
        <w:br/>
        <w:t>import matplotlib.pyplot as plt</w:t>
        <w:br/>
        <w:t>from sklearn.preprocessing import OneHotEncoder</w:t>
        <w:br/>
        <w:t>from sklearn.impute import SimpleImputer</w:t>
        <w:br/>
        <w:br/>
        <w:t>IMAGE_PATH = os.path.join("dataset", "panda_original.jpg")</w:t>
        <w:br/>
        <w:t>OUTPUT_DIR = "outputs"</w:t>
        <w:br/>
        <w:t>RESIZE_TO = (128, 128)  # target size: width=128, height=128</w:t>
        <w:br/>
        <w:br/>
        <w:t>os.makedirs(OUTPUT_DIR, exist_ok=True)</w:t>
        <w:br/>
        <w:br/>
        <w:t>log_lines = []</w:t>
        <w:br/>
        <w:br/>
        <w:br/>
        <w:t>def log(msg):</w:t>
        <w:br/>
        <w:t xml:space="preserve">    print(msg)</w:t>
        <w:br/>
        <w:t xml:space="preserve">    log_lines.append(str(msg))</w:t>
        <w:br/>
        <w:br/>
        <w:br/>
        <w:t># ---------------------------------------------------------------------------</w:t>
        <w:br/>
        <w:t># Step 1: Load &amp; explore the image (with missing/corrupted handling)</w:t>
        <w:br/>
        <w:t># ---------------------------------------------------------------------------</w:t>
        <w:br/>
        <w:t>log("=" * 70)</w:t>
        <w:br/>
        <w:t>log("STEP 1: LOAD &amp; EXPLORE THE IMAGE")</w:t>
        <w:br/>
        <w:t>log("=" * 70)</w:t>
        <w:br/>
        <w:br/>
        <w:t>image = None</w:t>
        <w:br/>
        <w:t>try:</w:t>
        <w:br/>
        <w:t xml:space="preserve">    if not os.path.exists(IMAGE_PATH):</w:t>
        <w:br/>
        <w:t xml:space="preserve">        raise FileNotFoundError(f"'{IMAGE_PATH}' does not exist (missing image).")</w:t>
        <w:br/>
        <w:t xml:space="preserve">    image = Image.open(IMAGE_PATH)</w:t>
        <w:br/>
        <w:t xml:space="preserve">    image.verify()                      # raises an error if the file is corrupted</w:t>
        <w:br/>
        <w:t xml:space="preserve">    image = Image.open(IMAGE_PATH).convert("RGB")  # reopen after verify()</w:t>
        <w:br/>
        <w:t xml:space="preserve">    log(f"Loaded image : {IMAGE_PATH}")</w:t>
        <w:br/>
        <w:t xml:space="preserve">    log(f"Original size (W,H) : {image.size}")</w:t>
        <w:br/>
        <w:t xml:space="preserve">    log(f"Mode : {image.mode}")</w:t>
        <w:br/>
        <w:t>except Exception as e:</w:t>
        <w:br/>
        <w:t xml:space="preserve">    log(f"ERROR: could not load '{IMAGE_PATH}' -&gt; {e}")</w:t>
        <w:br/>
        <w:t xml:space="preserve">    log("Handling technique: since the image is missing/corrupted and it is our")</w:t>
        <w:br/>
        <w:t xml:space="preserve">    log("only observation, we stop here rather than processing a broken image.")</w:t>
        <w:br/>
        <w:t xml:space="preserve">    raise SystemExit(1)</w:t>
        <w:br/>
        <w:br/>
        <w:t>original_arr = np.array(image)</w:t>
        <w:br/>
        <w:t>log(f"Original pixel array shape : {original_arr.shape} dtype={original_arr.dtype}")</w:t>
        <w:br/>
        <w:t>log(f"Original pixel value range : min={original_arr.min()} max={original_arr.max()} "</w:t>
        <w:br/>
        <w:t xml:space="preserve">    f"mean={original_arr.mean():.2f}")</w:t>
        <w:br/>
        <w:br/>
        <w:t># ---------------------------------------------------------------------------</w:t>
        <w:br/>
        <w:t># Step 2: Handle missing / corrupted images</w:t>
        <w:br/>
        <w:t># ---------------------------------------------------------------------------</w:t>
        <w:br/>
        <w:t>log("")</w:t>
        <w:br/>
        <w:t>log("=" * 70)</w:t>
        <w:br/>
        <w:t>log("STEP 2: HANDLE MISSING / CORRUPTED IMAGES")</w:t>
        <w:br/>
        <w:t>log("=" * 70)</w:t>
        <w:br/>
        <w:t>log(</w:t>
        <w:br/>
        <w:t xml:space="preserve">    "The try/except block above already covers this: if the image file did not "</w:t>
        <w:br/>
        <w:t xml:space="preserve">    "exist, or Image.verify() found it corrupted, the script would report the "</w:t>
        <w:br/>
        <w:t xml:space="preserve">    "problem and stop instead of crashing on broken pixel data. Since the image "</w:t>
        <w:br/>
        <w:t xml:space="preserve">    "loaded successfully here, no rows need to be dropped."</w:t>
        <w:br/>
        <w:t>)</w:t>
        <w:br/>
        <w:br/>
        <w:t># ---------------------------------------------------------------------------</w:t>
        <w:br/>
        <w:t># Step 3: Resize the image to 128 x 128</w:t>
        <w:br/>
        <w:t># ---------------------------------------------------------------------------</w:t>
        <w:br/>
        <w:t>log("")</w:t>
        <w:br/>
        <w:t>log("=" * 70)</w:t>
        <w:br/>
        <w:t>log(f"STEP 3: RESIZE IMAGE TO {RESIZE_TO}")</w:t>
        <w:br/>
        <w:t>log("=" * 70)</w:t>
        <w:br/>
        <w:br/>
        <w:t>resized_image = image.resize(RESIZE_TO)</w:t>
        <w:br/>
        <w:t>resized_arr = np.array(resized_image)  # shape (128, 128, 3), values 0-255</w:t>
        <w:br/>
        <w:t>resized_image.save(os.path.join(OUTPUT_DIR, "panda_resized_128x128.jpg"))</w:t>
        <w:br/>
        <w:t>log(f"Resized pixel array shape : {resized_arr.shape}")</w:t>
        <w:br/>
        <w:t>log(f"Saved resized image -&gt; outputs/panda_resized_128x128.jpg")</w:t>
        <w:br/>
        <w:br/>
        <w:t># ---------------------------------------------------------------------------</w:t>
        <w:br/>
        <w:t># Step 4: Preprocess pixel values (normalize every pixel to [0, 1])</w:t>
        <w:br/>
        <w:t># ---------------------------------------------------------------------------</w:t>
        <w:br/>
        <w:t>log("")</w:t>
        <w:br/>
        <w:t>log("=" * 70)</w:t>
        <w:br/>
        <w:t>log("STEP 4: PREPROCESS PIXEL VALUES (NORMALIZE EACH PIXEL TO [0, 1])")</w:t>
        <w:br/>
        <w:t>log("=" * 70)</w:t>
        <w:br/>
        <w:br/>
        <w:t>normalized_arr = resized_arr.astype(np.float32) / 255.0</w:t>
        <w:br/>
        <w:t>log(f"Pixel range before normalization : {resized_arr.min()} - {resized_arr.max()}")</w:t>
        <w:br/>
        <w:t>log(f"Pixel range after  normalization : {normalized_arr.min():.3f} - {normalized_arr.max():.3f}")</w:t>
        <w:br/>
        <w:br/>
        <w:t># ---------------------------------------------------------------------------</w:t>
        <w:br/>
        <w:t># Step 5: Convert the image into TABULAR form (one row per pixel)</w:t>
        <w:br/>
        <w:t># ---------------------------------------------------------------------------</w:t>
        <w:br/>
        <w:t>log("")</w:t>
        <w:br/>
        <w:t>log("=" * 70)</w:t>
        <w:br/>
        <w:t>log("STEP 5: CONVERT IMAGE PIXELS INTO A TABULAR (ROW/COLUMN) DATASET")</w:t>
        <w:br/>
        <w:t>log("=" * 70)</w:t>
        <w:br/>
        <w:br/>
        <w:t>h, w, _ = resized_arr.shape</w:t>
        <w:br/>
        <w:t>rows, cols = np.meshgrid(np.arange(h), np.arange(w), indexing="ij")</w:t>
        <w:br/>
        <w:br/>
        <w:t>R = resized_arr[:, :, 0].flatten()</w:t>
        <w:br/>
        <w:t>G = resized_arr[:, :, 1].flatten()</w:t>
        <w:br/>
        <w:t>B = resized_arr[:, :, 2].flatten()</w:t>
        <w:br/>
        <w:t>R_norm = normalized_arr[:, :, 0].flatten()</w:t>
        <w:br/>
        <w:t>G_norm = normalized_arr[:, :, 1].flatten()</w:t>
        <w:br/>
        <w:t>B_norm = normalized_arr[:, :, 2].flatten()</w:t>
        <w:br/>
        <w:br/>
        <w:t># A simple categorical column derived from each pixel's brightness, so we have</w:t>
        <w:br/>
        <w:t># something to one-hot encode in Step 6 (like the "Country" column in the</w:t>
        <w:br/>
        <w:t># handout, but here the "category" is how bright/dark that pixel is).</w:t>
        <w:br/>
        <w:t>gray = (0.299 * R + 0.587 * G + 0.114 * B)  # standard RGB -&gt; grayscale formula</w:t>
        <w:br/>
        <w:br/>
        <w:br/>
        <w:t>def brightness_label(v):</w:t>
        <w:br/>
        <w:t xml:space="preserve">    if v &lt; 85:</w:t>
        <w:br/>
        <w:t xml:space="preserve">        return "dark"</w:t>
        <w:br/>
        <w:t xml:space="preserve">    elif v &lt; 170:</w:t>
        <w:br/>
        <w:t xml:space="preserve">        return "mid"</w:t>
        <w:br/>
        <w:t xml:space="preserve">    else:</w:t>
        <w:br/>
        <w:t xml:space="preserve">        return "light"</w:t>
        <w:br/>
        <w:br/>
        <w:br/>
        <w:t>brightness = np.array([brightness_label(v) for v in gray])</w:t>
        <w:br/>
        <w:br/>
        <w:t>pixel_df = pd.DataFrame({</w:t>
        <w:br/>
        <w:t xml:space="preserve">    "row": rows.flatten(),</w:t>
        <w:br/>
        <w:t xml:space="preserve">    "col": cols.flatten(),</w:t>
        <w:br/>
        <w:t xml:space="preserve">    "R": R,</w:t>
        <w:br/>
        <w:t xml:space="preserve">    "G": G,</w:t>
        <w:br/>
        <w:t xml:space="preserve">    "B": B,</w:t>
        <w:br/>
        <w:t xml:space="preserve">    "R_norm": R_norm,</w:t>
        <w:br/>
        <w:t xml:space="preserve">    "G_norm": G_norm,</w:t>
        <w:br/>
        <w:t xml:space="preserve">    "B_norm": B_norm,</w:t>
        <w:br/>
        <w:t xml:space="preserve">    "brightness": brightness,</w:t>
        <w:br/>
        <w:t>})</w:t>
        <w:br/>
        <w:br/>
        <w:t>log(f"Tabular dataset shape (rows=pixels, columns=features) : {pixel_df.shape}")</w:t>
        <w:br/>
        <w:t>log("First 5 rows of the tabular pixel dataset:")</w:t>
        <w:br/>
        <w:t>log(pixel_df.head().to_string(index=False))</w:t>
        <w:br/>
        <w:br/>
        <w:t>tabular_csv_path = os.path.join(OUTPUT_DIR, "pixel_table.csv")</w:t>
        <w:br/>
        <w:t>pixel_df.to_csv(tabular_csv_path, index=False)</w:t>
        <w:br/>
        <w:t>log(f"Saved full tabular pixel dataset -&gt; {tabular_csv_path}")</w:t>
        <w:br/>
        <w:br/>
        <w:t># ---------------------------------------------------------------------------</w:t>
        <w:br/>
        <w:t># Step 6: Mean imputation demo (same technique/code pattern as the lab</w:t>
        <w:br/>
        <w:t># handout's SimpleImputer(strategy='mean') example on Age/Salary)</w:t>
        <w:br/>
        <w:t># ---------------------------------------------------------------------------</w:t>
        <w:br/>
        <w:t>log("")</w:t>
        <w:br/>
        <w:t>log("=" * 70)</w:t>
        <w:br/>
        <w:t>log("STEP 6: MEAN IMPUTATION ON SIMULATED MISSING PIXEL VALUES")</w:t>
        <w:br/>
        <w:t>log("=" * 70)</w:t>
        <w:br/>
        <w:t>log(</w:t>
        <w:br/>
        <w:t xml:space="preserve">    "Our single image has no missing pixel values on its own, so to "</w:t>
        <w:br/>
        <w:t xml:space="preserve">    "demonstrate the handout's Mean Imputation technique (SimpleImputer, "</w:t>
        <w:br/>
        <w:t xml:space="preserve">    "strategy='mean'), we randomly mark ~2% of R/G/B pixel values as "</w:t>
        <w:br/>
        <w:t xml:space="preserve">    "missing (NaN) - simulating sensor noise / corrupted pixel readings - "</w:t>
        <w:br/>
        <w:t xml:space="preserve">    "then fill them back in using the mean of each column, exactly like "</w:t>
        <w:br/>
        <w:t xml:space="preserve">    "imputa = SimpleImputer(missing_values=np.nan, strategy='mean') did "</w:t>
        <w:br/>
        <w:t xml:space="preserve">    "for the Age and Salary columns in the handout."</w:t>
        <w:br/>
        <w:t>)</w:t>
        <w:br/>
        <w:br/>
        <w:t>rng = np.random.default_rng(42)</w:t>
        <w:br/>
        <w:t>pixel_features = pixel_df[["R", "G", "B"]].values.astype(np.float64)</w:t>
        <w:br/>
        <w:t>missing_mask = rng.random(pixel_features.shape) &lt; 0.02  # ~2% missing</w:t>
        <w:br/>
        <w:t>X_missing = pixel_features.copy()</w:t>
        <w:br/>
        <w:t>X_missing[missing_mask] = np.nan</w:t>
        <w:br/>
        <w:t>log(f"Simulated missing values : {int(missing_mask.sum())} out of "</w:t>
        <w:br/>
        <w:t xml:space="preserve">    f"{missing_mask.size} pixel-channel entries ({missing_mask.mean() * 100:.2f}%)")</w:t>
        <w:br/>
        <w:br/>
        <w:t>imputa = SimpleImputer(missing_values=np.nan, strategy="mean")</w:t>
        <w:br/>
        <w:t>imputa.fit(X_missing)</w:t>
        <w:br/>
        <w:t>X_imputed = imputa.transform(X_missing)</w:t>
        <w:br/>
        <w:t>log(f"Column means learned by SimpleImputer (used to fill NaNs) : "</w:t>
        <w:br/>
        <w:t xml:space="preserve">    f"R={imputa.statistics_[0]:.2f} G={imputa.statistics_[1]:.2f} B={imputa.statistics_[2]:.2f}")</w:t>
        <w:br/>
        <w:br/>
        <w:t>pixel_df["R_missing"] = X_missing[:, 0]</w:t>
        <w:br/>
        <w:t>pixel_df["G_missing"] = X_missing[:, 1]</w:t>
        <w:br/>
        <w:t>pixel_df["B_missing"] = X_missing[:, 2]</w:t>
        <w:br/>
        <w:t>pixel_df["R_mean_imputed"] = X_imputed[:, 0]</w:t>
        <w:br/>
        <w:t>pixel_df["G_mean_imputed"] = X_imputed[:, 1]</w:t>
        <w:br/>
        <w:t>pixel_df["B_mean_imputed"] = X_imputed[:, 2]</w:t>
        <w:br/>
        <w:br/>
        <w:t>sample_missing_rows = pixel_df[missing_mask.any(axis=1)].head()</w:t>
        <w:br/>
        <w:t>log("Sample rows that had a missing value, before vs after mean imputation:")</w:t>
        <w:br/>
        <w:t>log(sample_missing_rows[</w:t>
        <w:br/>
        <w:t xml:space="preserve">    ["row", "col", "R_missing", "G_missing", "B_missing",</w:t>
        <w:br/>
        <w:t xml:space="preserve">     "R_mean_imputed", "G_mean_imputed", "B_mean_imputed"]</w:t>
        <w:br/>
        <w:t>].to_string(index=False))</w:t>
        <w:br/>
        <w:br/>
        <w:t>imputed_csv_path = os.path.join(OUTPUT_DIR, "pixel_table_mean_imputed.csv")</w:t>
        <w:br/>
        <w:t>pixel_df.to_csv(imputed_csv_path, index=False)</w:t>
        <w:br/>
        <w:t>log(f"Saved tabular dataset with missing-value + mean-imputed columns -&gt; {imputed_csv_path}")</w:t>
        <w:br/>
        <w:br/>
        <w:t># ---------------------------------------------------------------------------</w:t>
        <w:br/>
        <w:t># Step 7: One-hot encode the categorical 'brightness' column</w:t>
        <w:br/>
        <w:t># ---------------------------------------------------------------------------</w:t>
        <w:br/>
        <w:t>log("")</w:t>
        <w:br/>
        <w:t>log("=" * 70)</w:t>
        <w:br/>
        <w:t>log("STEP 7: ONE-HOT ENCODE THE CATEGORICAL 'brightness' COLUMN")</w:t>
        <w:br/>
        <w:t>log("=" * 70)</w:t>
        <w:br/>
        <w:br/>
        <w:t>encoder = OneHotEncoder()</w:t>
        <w:br/>
        <w:t>brightness_ohe = encoder.fit_transform(pixel_df[["brightness"]]).toarray()</w:t>
        <w:br/>
        <w:t>ohe_columns = [f"brightness_{c}" for c in encoder.categories_[0]]</w:t>
        <w:br/>
        <w:t>ohe_df = pd.DataFrame(brightness_ohe, columns=ohe_columns)</w:t>
        <w:br/>
        <w:br/>
        <w:t>pixel_df_encoded = pd.concat([pixel_df, ohe_df], axis=1)</w:t>
        <w:br/>
        <w:t>log(f"Categories found : {encoder.categories_[0].tolist()}")</w:t>
        <w:br/>
        <w:t>log("First 5 rows after one-hot encoding:")</w:t>
        <w:br/>
        <w:t>log(pixel_df_encoded.head().to_string(index=False))</w:t>
        <w:br/>
        <w:br/>
        <w:t>encoded_csv_path = os.path.join(OUTPUT_DIR, "pixel_table_encoded.csv")</w:t>
        <w:br/>
        <w:t>pixel_df_encoded.to_csv(encoded_csv_path, index=False)</w:t>
        <w:br/>
        <w:t>log(f"Saved one-hot encoded tabular dataset -&gt; {encoded_csv_path}")</w:t>
        <w:br/>
        <w:br/>
        <w:t># ---------------------------------------------------------------------------</w:t>
        <w:br/>
        <w:t># Step 8: Visualize original vs preprocessed image</w:t>
        <w:br/>
        <w:t># ---------------------------------------------------------------------------</w:t>
        <w:br/>
        <w:t>log("")</w:t>
        <w:br/>
        <w:t>log("=" * 70)</w:t>
        <w:br/>
        <w:t>log("STEP 8: VISUALIZE ORIGINAL (128x128) VS PREPROCESSED (128x128) IMAGE")</w:t>
        <w:br/>
        <w:t>log("=" * 70)</w:t>
        <w:br/>
        <w:br/>
        <w:t>fig, axes = plt.subplots(1, 2, figsize=(8, 4.5))</w:t>
        <w:br/>
        <w:t>axes[0].imshow(resized_arr)</w:t>
        <w:br/>
        <w:t>axes[0].set_title(f"Resized image (raw pixels)\n{resized_arr.shape}", fontsize=10)</w:t>
        <w:br/>
        <w:t>axes[0].axis("off")</w:t>
        <w:br/>
        <w:br/>
        <w:t>axes[1].imshow(normalized_arr)</w:t>
        <w:br/>
        <w:t>axes[1].set_title(f"Preprocessed\n{RESIZE_TO}, normalized [0,1]", fontsize=10)</w:t>
        <w:br/>
        <w:t>axes[1].axis("off")</w:t>
        <w:br/>
        <w:br/>
        <w:t>plt.tight_layout()</w:t>
        <w:br/>
        <w:t>viz_path = os.path.join(OUTPUT_DIR, "original_vs_preprocessed.png")</w:t>
        <w:br/>
        <w:t>plt.savefig(viz_path, dpi=130)</w:t>
        <w:br/>
        <w:t>plt.close(fig)</w:t>
        <w:br/>
        <w:t>log(f"Saved comparison figure -&gt; {viz_path}")</w:t>
        <w:br/>
        <w:br/>
        <w:t>log("")</w:t>
        <w:br/>
        <w:t>log("Task 1 complete. See outputs/ for the resized image, the visualization,")</w:t>
        <w:br/>
        <w:t>log("and the tabular pixel CSVs (pixel_table.csv, pixel_table_mean_imputed.csv,")</w:t>
        <w:br/>
        <w:t>log("pixel_table_encoded.csv).")</w:t>
        <w:br/>
        <w:br/>
        <w:t>with open(os.path.join(OUTPUT_DIR, "console_log_task1.txt"), "w") as f:</w:t>
        <w:br/>
        <w:t xml:space="preserve">    f.write("\n".join(log_lines))</w:t>
        <w:br/>
      </w:r>
    </w:p>
    <w:p>
      <w:r>
        <w:br w:type="page"/>
      </w:r>
    </w:p>
    <w:p>
      <w:pPr>
        <w:pStyle w:val="Heading2"/>
      </w:pPr>
      <w:r>
        <w:t>4.2 Output - Console Log (Task 1)</w:t>
      </w:r>
    </w:p>
    <w:p>
      <w:pPr>
        <w:spacing w:after="80"/>
      </w:pPr>
      <w:r>
        <w:rPr>
          <w:rFonts w:ascii="Consolas" w:hAnsi="Consolas" w:eastAsia="Consolas"/>
          <w:sz w:val="15"/>
        </w:rPr>
        <w:t>======================================================================</w:t>
        <w:br/>
        <w:t>STEP 1: LOAD &amp; EXPLORE THE IMAGE</w:t>
        <w:br/>
        <w:t>======================================================================</w:t>
        <w:br/>
        <w:t>Loaded image : dataset\panda_original.jpg</w:t>
        <w:br/>
        <w:t>Original size (W,H) : (720, 720)</w:t>
        <w:br/>
        <w:t>Mode : RGB</w:t>
        <w:br/>
        <w:t>Original pixel array shape : (720, 720, 3) dtype=uint8</w:t>
        <w:br/>
        <w:t>Original pixel value range : min=0 max=255 mean=199.98</w:t>
        <w:br/>
        <w:br/>
        <w:t>======================================================================</w:t>
        <w:br/>
        <w:t>STEP 2: HANDLE MISSING / CORRUPTED IMAGES</w:t>
        <w:br/>
        <w:t>======================================================================</w:t>
        <w:br/>
        <w:t>The try/except block above already covers this: if the image file did not exist, or Image.verify() found it corrupted, the script would report the problem and stop instead of crashing on broken pixel data. Since the image loaded successfully here, no rows need to be dropped.</w:t>
        <w:br/>
        <w:br/>
        <w:t>======================================================================</w:t>
        <w:br/>
        <w:t>STEP 3: RESIZE IMAGE TO (128, 128)</w:t>
        <w:br/>
        <w:t>======================================================================</w:t>
        <w:br/>
        <w:t>Resized pixel array shape : (128, 128, 3)</w:t>
        <w:br/>
        <w:t>Saved resized image -&gt; outputs/panda_resized_128x128.jpg</w:t>
        <w:br/>
        <w:br/>
        <w:t>======================================================================</w:t>
        <w:br/>
        <w:t>STEP 4: PREPROCESS PIXEL VALUES (NORMALIZE EACH PIXEL TO [0, 1])</w:t>
        <w:br/>
        <w:t>======================================================================</w:t>
        <w:br/>
        <w:t>Pixel range before normalization : 0 - 255</w:t>
        <w:br/>
        <w:t>Pixel range after  normalization : 0.000 - 1.000</w:t>
        <w:br/>
        <w:br/>
        <w:t>======================================================================</w:t>
        <w:br/>
        <w:t>STEP 5: CONVERT IMAGE PIXELS INTO A TABULAR (ROW/COLUMN) DATASET</w:t>
        <w:br/>
        <w:t>======================================================================</w:t>
        <w:br/>
        <w:t>Tabular dataset shape (rows=pixels, columns=features) : (16384, 9)</w:t>
        <w:br/>
        <w:t>First 5 rows of the tabular pixel dataset:</w:t>
        <w:br/>
        <w:t xml:space="preserve"> row  col   R   G   B  R_norm  G_norm  B_norm brightness</w:t>
        <w:br/>
        <w:t xml:space="preserve">   0    0 255 255 255     1.0     1.0     1.0      light</w:t>
        <w:br/>
        <w:t xml:space="preserve">   0    1 255 255 255     1.0     1.0     1.0      light</w:t>
        <w:br/>
        <w:t xml:space="preserve">   0    2 255 255 255     1.0     1.0     1.0      light</w:t>
        <w:br/>
        <w:t xml:space="preserve">   0    3 255 255 255     1.0     1.0     1.0      light</w:t>
        <w:br/>
        <w:t xml:space="preserve">   0    4 255 255 255     1.0     1.0     1.0      light</w:t>
        <w:br/>
        <w:t>Saved full tabular pixel dataset -&gt; outputs\pixel_table.csv</w:t>
        <w:br/>
        <w:br/>
        <w:t>======================================================================</w:t>
        <w:br/>
        <w:t>STEP 6: MEAN IMPUTATION ON SIMULATED MISSING PIXEL VALUES</w:t>
        <w:br/>
        <w:t>======================================================================</w:t>
        <w:br/>
        <w:t>Our single image has no missing pixel values on its own, so to demonstrate the handout's Mean Imputation technique (SimpleImputer, strategy='mean'), we randomly mark ~2% of R/G/B pixel values as missing (NaN) - simulating sensor noise / corrupted pixel readings - then fill them back in using the mean of each column, exactly like imputa = SimpleImputer(missing_values=np.nan, strategy='mean') did for the Age and Salary columns in the handout.</w:t>
        <w:br/>
        <w:t>Simulated missing values : 984 out of 49152 pixel-channel entries (2.00%)</w:t>
        <w:br/>
        <w:t>Column means learned by SimpleImputer (used to fill NaNs) : R=201.19 G=198.02 B=200.29</w:t>
        <w:br/>
        <w:t>Sample rows that had a missing value, before vs after mean imputation:</w:t>
        <w:br/>
        <w:t xml:space="preserve"> row  col  R_missing  G_missing  B_missing  R_mean_imputed  G_mean_imputed  B_mean_imputed</w:t>
        <w:br/>
        <w:t xml:space="preserve">   0   17        NaN      255.0      255.0      201.187263      255.000000      255.000000</w:t>
        <w:br/>
        <w:t xml:space="preserve">   0   68        NaN      255.0      255.0      201.187263      255.000000      255.000000</w:t>
        <w:br/>
        <w:t xml:space="preserve">   0   79      255.0        NaN      255.0      255.000000      198.020754      255.000000</w:t>
        <w:br/>
        <w:t xml:space="preserve">   1    3      255.0        NaN      255.0      255.000000      198.020754      255.000000</w:t>
        <w:br/>
        <w:t xml:space="preserve">   1   12      255.0      255.0        NaN      255.000000      255.000000      200.292403</w:t>
        <w:br/>
        <w:t>Saved tabular dataset with missing-value + mean-imputed columns -&gt; outputs\pixel_table_mean_imputed.csv</w:t>
        <w:br/>
        <w:br/>
        <w:t>======================================================================</w:t>
        <w:br/>
        <w:t>STEP 7: ONE-HOT ENCODE THE CATEGORICAL 'brightness' COLUMN</w:t>
        <w:br/>
        <w:t>======================================================================</w:t>
        <w:br/>
        <w:t>Categories found : ['dark', 'light', 'mid']</w:t>
        <w:br/>
        <w:t>First 5 rows after one-hot encoding:</w:t>
        <w:br/>
        <w:t xml:space="preserve"> row  col   R   G   B  R_norm  G_norm  B_norm brightness  R_missing  G_missing  B_missing  R_mean_imputed  G_mean_imputed  B_mean_imputed  brightness_dark  brightness_light  brightness_mid</w:t>
        <w:br/>
        <w:t xml:space="preserve">   0    0 255 255 255     1.0     1.0     1.0      light      255.0      255.0      255.0           255.0           255.0           255.0              0.0               1.0             0.0</w:t>
        <w:br/>
        <w:t xml:space="preserve">   0    1 255 255 255     1.0     1.0     1.0      light      255.0      255.0      255.0           255.0           255.0           255.0              0.0               1.0             0.0</w:t>
        <w:br/>
        <w:t xml:space="preserve">   0    2 255 255 255     1.0     1.0     1.0      light      255.0      255.0      255.0           255.0           255.0           255.0              0.0               1.0             0.0</w:t>
        <w:br/>
        <w:t xml:space="preserve">   0    3 255 255 255     1.0     1.0     1.0      light      255.0      255.0      255.0           255.0           255.0           255.0              0.0               1.0             0.0</w:t>
        <w:br/>
        <w:t xml:space="preserve">   0    4 255 255 255     1.0     1.0     1.0      light      255.0      255.0      255.0           255.0           255.0           255.0              0.0               1.0             0.0</w:t>
        <w:br/>
        <w:t>Saved one-hot encoded tabular dataset -&gt; outputs\pixel_table_encoded.csv</w:t>
        <w:br/>
        <w:br/>
        <w:t>======================================================================</w:t>
        <w:br/>
        <w:t>STEP 8: VISUALIZE ORIGINAL (128x128) VS PREPROCESSED (128x128) IMAGE</w:t>
        <w:br/>
        <w:t>======================================================================</w:t>
        <w:br/>
        <w:t>Saved comparison figure -&gt; outputs\original_vs_preprocessed.png</w:t>
        <w:br/>
        <w:br/>
        <w:t>Task 1 complete. See outputs/ for the resized image, the visualization,</w:t>
        <w:br/>
        <w:t>and the tabular pixel CSVs (pixel_table.csv, pixel_table_mean_imputed.csv,</w:t>
        <w:br/>
        <w:t>pixel_table_encoded.csv).</w:t>
      </w:r>
    </w:p>
    <w:p>
      <w:r>
        <w:br w:type="page"/>
      </w:r>
    </w:p>
    <w:p>
      <w:pPr>
        <w:pStyle w:val="Heading2"/>
      </w:pPr>
      <w:r>
        <w:t>4.3 Output - Full Pipeline View (all steps in one picture)</w:t>
      </w:r>
    </w:p>
    <w:p>
      <w:r>
        <w:drawing>
          <wp:inline xmlns:a="http://schemas.openxmlformats.org/drawingml/2006/main" xmlns:pic="http://schemas.openxmlformats.org/drawingml/2006/picture">
            <wp:extent cx="5760720" cy="3060382"/>
            <wp:docPr id="1" name="Picture 1"/>
            <wp:cNvGraphicFramePr>
              <a:graphicFrameLocks noChangeAspect="1"/>
            </wp:cNvGraphicFramePr>
            <a:graphic>
              <a:graphicData uri="http://schemas.openxmlformats.org/drawingml/2006/picture">
                <pic:pic>
                  <pic:nvPicPr>
                    <pic:cNvPr id="0" name="preprocessing_pipeline_view.png"/>
                    <pic:cNvPicPr/>
                  </pic:nvPicPr>
                  <pic:blipFill>
                    <a:blip r:embed="rId9"/>
                    <a:stretch>
                      <a:fillRect/>
                    </a:stretch>
                  </pic:blipFill>
                  <pic:spPr>
                    <a:xfrm>
                      <a:off x="0" y="0"/>
                      <a:ext cx="5760720" cy="3060382"/>
                    </a:xfrm>
                    <a:prstGeom prst="rect"/>
                  </pic:spPr>
                </pic:pic>
              </a:graphicData>
            </a:graphic>
          </wp:inline>
        </w:drawing>
      </w:r>
    </w:p>
    <w:p>
      <w:pPr>
        <w:pStyle w:val="Heading2"/>
      </w:pPr>
      <w:r>
        <w:t>4.4 Output - Original (128x128) vs Preprocessed (Normalized)</w:t>
      </w:r>
    </w:p>
    <w:p>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original_vs_preprocessed.png"/>
                    <pic:cNvPicPr/>
                  </pic:nvPicPr>
                  <pic:blipFill>
                    <a:blip r:embed="rId10"/>
                    <a:stretch>
                      <a:fillRect/>
                    </a:stretch>
                  </pic:blipFill>
                  <pic:spPr>
                    <a:xfrm>
                      <a:off x="0" y="0"/>
                      <a:ext cx="5486400" cy="3086100"/>
                    </a:xfrm>
                    <a:prstGeom prst="rect"/>
                  </pic:spPr>
                </pic:pic>
              </a:graphicData>
            </a:graphic>
          </wp:inline>
        </w:drawing>
      </w:r>
    </w:p>
    <w:p>
      <w:r>
        <w:br w:type="page"/>
      </w:r>
    </w:p>
    <w:p>
      <w:pPr>
        <w:pStyle w:val="Heading2"/>
      </w:pPr>
      <w:r>
        <w:t>4.5 Output - Tabular Pixel Dataset (pixel_table.csv, first 8 rows)</w:t>
      </w: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
              <w:rPr>
                <w:b/>
                <w:sz w:val="16"/>
              </w:rPr>
              <w:t>row</w:t>
            </w:r>
          </w:p>
        </w:tc>
        <w:tc>
          <w:tcPr>
            <w:tcW w:type="dxa" w:w="960"/>
          </w:tcPr>
          <w:p>
            <w:r/>
            <w:r>
              <w:rPr>
                <w:b/>
                <w:sz w:val="16"/>
              </w:rPr>
              <w:t>col</w:t>
            </w:r>
          </w:p>
        </w:tc>
        <w:tc>
          <w:tcPr>
            <w:tcW w:type="dxa" w:w="960"/>
          </w:tcPr>
          <w:p>
            <w:r/>
            <w:r>
              <w:rPr>
                <w:b/>
                <w:sz w:val="16"/>
              </w:rPr>
              <w:t>R</w:t>
            </w:r>
          </w:p>
        </w:tc>
        <w:tc>
          <w:tcPr>
            <w:tcW w:type="dxa" w:w="960"/>
          </w:tcPr>
          <w:p>
            <w:r/>
            <w:r>
              <w:rPr>
                <w:b/>
                <w:sz w:val="16"/>
              </w:rPr>
              <w:t>G</w:t>
            </w:r>
          </w:p>
        </w:tc>
        <w:tc>
          <w:tcPr>
            <w:tcW w:type="dxa" w:w="960"/>
          </w:tcPr>
          <w:p>
            <w:r/>
            <w:r>
              <w:rPr>
                <w:b/>
                <w:sz w:val="16"/>
              </w:rPr>
              <w:t>B</w:t>
            </w:r>
          </w:p>
        </w:tc>
        <w:tc>
          <w:tcPr>
            <w:tcW w:type="dxa" w:w="960"/>
          </w:tcPr>
          <w:p>
            <w:r/>
            <w:r>
              <w:rPr>
                <w:b/>
                <w:sz w:val="16"/>
              </w:rPr>
              <w:t>R_norm</w:t>
            </w:r>
          </w:p>
        </w:tc>
        <w:tc>
          <w:tcPr>
            <w:tcW w:type="dxa" w:w="960"/>
          </w:tcPr>
          <w:p>
            <w:r/>
            <w:r>
              <w:rPr>
                <w:b/>
                <w:sz w:val="16"/>
              </w:rPr>
              <w:t>G_norm</w:t>
            </w:r>
          </w:p>
        </w:tc>
        <w:tc>
          <w:tcPr>
            <w:tcW w:type="dxa" w:w="960"/>
          </w:tcPr>
          <w:p>
            <w:r/>
            <w:r>
              <w:rPr>
                <w:b/>
                <w:sz w:val="16"/>
              </w:rPr>
              <w:t>B_norm</w:t>
            </w:r>
          </w:p>
        </w:tc>
        <w:tc>
          <w:tcPr>
            <w:tcW w:type="dxa" w:w="960"/>
          </w:tcPr>
          <w:p>
            <w:r/>
            <w:r>
              <w:rPr>
                <w:b/>
                <w:sz w:val="16"/>
              </w:rPr>
              <w:t>brightness</w:t>
            </w:r>
          </w:p>
        </w:tc>
      </w:tr>
      <w:tr>
        <w:tc>
          <w:tcPr>
            <w:tcW w:type="dxa" w:w="960"/>
          </w:tcPr>
          <w:p>
            <w:r/>
            <w:r>
              <w:rPr>
                <w:rFonts w:ascii="Consolas" w:hAnsi="Consolas" w:eastAsia="Consolas"/>
                <w:b w:val="0"/>
                <w:sz w:val="16"/>
              </w:rPr>
              <w:t>0</w:t>
            </w:r>
          </w:p>
        </w:tc>
        <w:tc>
          <w:tcPr>
            <w:tcW w:type="dxa" w:w="960"/>
          </w:tcPr>
          <w:p>
            <w:r/>
            <w:r>
              <w:rPr>
                <w:rFonts w:ascii="Consolas" w:hAnsi="Consolas" w:eastAsia="Consolas"/>
                <w:b w:val="0"/>
                <w:sz w:val="16"/>
              </w:rPr>
              <w:t>0</w:t>
            </w:r>
          </w:p>
        </w:tc>
        <w:tc>
          <w:tcPr>
            <w:tcW w:type="dxa" w:w="960"/>
          </w:tcPr>
          <w:p>
            <w:r/>
            <w:r>
              <w:rPr>
                <w:rFonts w:ascii="Consolas" w:hAnsi="Consolas" w:eastAsia="Consolas"/>
                <w:b w:val="0"/>
                <w:sz w:val="16"/>
              </w:rPr>
              <w:t>255</w:t>
            </w:r>
          </w:p>
        </w:tc>
        <w:tc>
          <w:tcPr>
            <w:tcW w:type="dxa" w:w="960"/>
          </w:tcPr>
          <w:p>
            <w:r/>
            <w:r>
              <w:rPr>
                <w:rFonts w:ascii="Consolas" w:hAnsi="Consolas" w:eastAsia="Consolas"/>
                <w:b w:val="0"/>
                <w:sz w:val="16"/>
              </w:rPr>
              <w:t>255</w:t>
            </w:r>
          </w:p>
        </w:tc>
        <w:tc>
          <w:tcPr>
            <w:tcW w:type="dxa" w:w="960"/>
          </w:tcPr>
          <w:p>
            <w:r/>
            <w:r>
              <w:rPr>
                <w:rFonts w:ascii="Consolas" w:hAnsi="Consolas" w:eastAsia="Consolas"/>
                <w:b w:val="0"/>
                <w:sz w:val="16"/>
              </w:rPr>
              <w:t>255</w:t>
            </w:r>
          </w:p>
        </w:tc>
        <w:tc>
          <w:tcPr>
            <w:tcW w:type="dxa" w:w="960"/>
          </w:tcPr>
          <w:p>
            <w:r/>
            <w:r>
              <w:rPr>
                <w:rFonts w:ascii="Consolas" w:hAnsi="Consolas" w:eastAsia="Consolas"/>
                <w:b w:val="0"/>
                <w:sz w:val="16"/>
              </w:rPr>
              <w:t>1.00</w:t>
            </w:r>
          </w:p>
        </w:tc>
        <w:tc>
          <w:tcPr>
            <w:tcW w:type="dxa" w:w="960"/>
          </w:tcPr>
          <w:p>
            <w:r/>
            <w:r>
              <w:rPr>
                <w:rFonts w:ascii="Consolas" w:hAnsi="Consolas" w:eastAsia="Consolas"/>
                <w:b w:val="0"/>
                <w:sz w:val="16"/>
              </w:rPr>
              <w:t>1.00</w:t>
            </w:r>
          </w:p>
        </w:tc>
        <w:tc>
          <w:tcPr>
            <w:tcW w:type="dxa" w:w="960"/>
          </w:tcPr>
          <w:p>
            <w:r/>
            <w:r>
              <w:rPr>
                <w:rFonts w:ascii="Consolas" w:hAnsi="Consolas" w:eastAsia="Consolas"/>
                <w:b w:val="0"/>
                <w:sz w:val="16"/>
              </w:rPr>
              <w:t>1.00</w:t>
            </w:r>
          </w:p>
        </w:tc>
        <w:tc>
          <w:tcPr>
            <w:tcW w:type="dxa" w:w="960"/>
          </w:tcPr>
          <w:p>
            <w:r/>
            <w:r>
              <w:rPr>
                <w:rFonts w:ascii="Consolas" w:hAnsi="Consolas" w:eastAsia="Consolas"/>
                <w:b w:val="0"/>
                <w:sz w:val="16"/>
              </w:rPr>
              <w:t>light</w:t>
            </w:r>
          </w:p>
        </w:tc>
      </w:tr>
      <w:tr>
        <w:tc>
          <w:tcPr>
            <w:tcW w:type="dxa" w:w="960"/>
          </w:tcPr>
          <w:p>
            <w:r/>
            <w:r>
              <w:rPr>
                <w:rFonts w:ascii="Consolas" w:hAnsi="Consolas" w:eastAsia="Consolas"/>
                <w:b w:val="0"/>
                <w:sz w:val="16"/>
              </w:rPr>
              <w:t>0</w:t>
            </w:r>
          </w:p>
        </w:tc>
        <w:tc>
          <w:tcPr>
            <w:tcW w:type="dxa" w:w="960"/>
          </w:tcPr>
          <w:p>
            <w:r/>
            <w:r>
              <w:rPr>
                <w:rFonts w:ascii="Consolas" w:hAnsi="Consolas" w:eastAsia="Consolas"/>
                <w:b w:val="0"/>
                <w:sz w:val="16"/>
              </w:rPr>
              <w:t>1</w:t>
            </w:r>
          </w:p>
        </w:tc>
        <w:tc>
          <w:tcPr>
            <w:tcW w:type="dxa" w:w="960"/>
          </w:tcPr>
          <w:p>
            <w:r/>
            <w:r>
              <w:rPr>
                <w:rFonts w:ascii="Consolas" w:hAnsi="Consolas" w:eastAsia="Consolas"/>
                <w:b w:val="0"/>
                <w:sz w:val="16"/>
              </w:rPr>
              <w:t>255</w:t>
            </w:r>
          </w:p>
        </w:tc>
        <w:tc>
          <w:tcPr>
            <w:tcW w:type="dxa" w:w="960"/>
          </w:tcPr>
          <w:p>
            <w:r/>
            <w:r>
              <w:rPr>
                <w:rFonts w:ascii="Consolas" w:hAnsi="Consolas" w:eastAsia="Consolas"/>
                <w:b w:val="0"/>
                <w:sz w:val="16"/>
              </w:rPr>
              <w:t>255</w:t>
            </w:r>
          </w:p>
        </w:tc>
        <w:tc>
          <w:tcPr>
            <w:tcW w:type="dxa" w:w="960"/>
          </w:tcPr>
          <w:p>
            <w:r/>
            <w:r>
              <w:rPr>
                <w:rFonts w:ascii="Consolas" w:hAnsi="Consolas" w:eastAsia="Consolas"/>
                <w:b w:val="0"/>
                <w:sz w:val="16"/>
              </w:rPr>
              <w:t>255</w:t>
            </w:r>
          </w:p>
        </w:tc>
        <w:tc>
          <w:tcPr>
            <w:tcW w:type="dxa" w:w="960"/>
          </w:tcPr>
          <w:p>
            <w:r/>
            <w:r>
              <w:rPr>
                <w:rFonts w:ascii="Consolas" w:hAnsi="Consolas" w:eastAsia="Consolas"/>
                <w:b w:val="0"/>
                <w:sz w:val="16"/>
              </w:rPr>
              <w:t>1.00</w:t>
            </w:r>
          </w:p>
        </w:tc>
        <w:tc>
          <w:tcPr>
            <w:tcW w:type="dxa" w:w="960"/>
          </w:tcPr>
          <w:p>
            <w:r/>
            <w:r>
              <w:rPr>
                <w:rFonts w:ascii="Consolas" w:hAnsi="Consolas" w:eastAsia="Consolas"/>
                <w:b w:val="0"/>
                <w:sz w:val="16"/>
              </w:rPr>
              <w:t>1.00</w:t>
            </w:r>
          </w:p>
        </w:tc>
        <w:tc>
          <w:tcPr>
            <w:tcW w:type="dxa" w:w="960"/>
          </w:tcPr>
          <w:p>
            <w:r/>
            <w:r>
              <w:rPr>
                <w:rFonts w:ascii="Consolas" w:hAnsi="Consolas" w:eastAsia="Consolas"/>
                <w:b w:val="0"/>
                <w:sz w:val="16"/>
              </w:rPr>
              <w:t>1.00</w:t>
            </w:r>
          </w:p>
        </w:tc>
        <w:tc>
          <w:tcPr>
            <w:tcW w:type="dxa" w:w="960"/>
          </w:tcPr>
          <w:p>
            <w:r/>
            <w:r>
              <w:rPr>
                <w:rFonts w:ascii="Consolas" w:hAnsi="Consolas" w:eastAsia="Consolas"/>
                <w:b w:val="0"/>
                <w:sz w:val="16"/>
              </w:rPr>
              <w:t>light</w:t>
            </w:r>
          </w:p>
        </w:tc>
      </w:tr>
      <w:tr>
        <w:tc>
          <w:tcPr>
            <w:tcW w:type="dxa" w:w="960"/>
          </w:tcPr>
          <w:p>
            <w:r/>
            <w:r>
              <w:rPr>
                <w:rFonts w:ascii="Consolas" w:hAnsi="Consolas" w:eastAsia="Consolas"/>
                <w:b w:val="0"/>
                <w:sz w:val="16"/>
              </w:rPr>
              <w:t>0</w:t>
            </w:r>
          </w:p>
        </w:tc>
        <w:tc>
          <w:tcPr>
            <w:tcW w:type="dxa" w:w="960"/>
          </w:tcPr>
          <w:p>
            <w:r/>
            <w:r>
              <w:rPr>
                <w:rFonts w:ascii="Consolas" w:hAnsi="Consolas" w:eastAsia="Consolas"/>
                <w:b w:val="0"/>
                <w:sz w:val="16"/>
              </w:rPr>
              <w:t>2</w:t>
            </w:r>
          </w:p>
        </w:tc>
        <w:tc>
          <w:tcPr>
            <w:tcW w:type="dxa" w:w="960"/>
          </w:tcPr>
          <w:p>
            <w:r/>
            <w:r>
              <w:rPr>
                <w:rFonts w:ascii="Consolas" w:hAnsi="Consolas" w:eastAsia="Consolas"/>
                <w:b w:val="0"/>
                <w:sz w:val="16"/>
              </w:rPr>
              <w:t>255</w:t>
            </w:r>
          </w:p>
        </w:tc>
        <w:tc>
          <w:tcPr>
            <w:tcW w:type="dxa" w:w="960"/>
          </w:tcPr>
          <w:p>
            <w:r/>
            <w:r>
              <w:rPr>
                <w:rFonts w:ascii="Consolas" w:hAnsi="Consolas" w:eastAsia="Consolas"/>
                <w:b w:val="0"/>
                <w:sz w:val="16"/>
              </w:rPr>
              <w:t>255</w:t>
            </w:r>
          </w:p>
        </w:tc>
        <w:tc>
          <w:tcPr>
            <w:tcW w:type="dxa" w:w="960"/>
          </w:tcPr>
          <w:p>
            <w:r/>
            <w:r>
              <w:rPr>
                <w:rFonts w:ascii="Consolas" w:hAnsi="Consolas" w:eastAsia="Consolas"/>
                <w:b w:val="0"/>
                <w:sz w:val="16"/>
              </w:rPr>
              <w:t>255</w:t>
            </w:r>
          </w:p>
        </w:tc>
        <w:tc>
          <w:tcPr>
            <w:tcW w:type="dxa" w:w="960"/>
          </w:tcPr>
          <w:p>
            <w:r/>
            <w:r>
              <w:rPr>
                <w:rFonts w:ascii="Consolas" w:hAnsi="Consolas" w:eastAsia="Consolas"/>
                <w:b w:val="0"/>
                <w:sz w:val="16"/>
              </w:rPr>
              <w:t>1.00</w:t>
            </w:r>
          </w:p>
        </w:tc>
        <w:tc>
          <w:tcPr>
            <w:tcW w:type="dxa" w:w="960"/>
          </w:tcPr>
          <w:p>
            <w:r/>
            <w:r>
              <w:rPr>
                <w:rFonts w:ascii="Consolas" w:hAnsi="Consolas" w:eastAsia="Consolas"/>
                <w:b w:val="0"/>
                <w:sz w:val="16"/>
              </w:rPr>
              <w:t>1.00</w:t>
            </w:r>
          </w:p>
        </w:tc>
        <w:tc>
          <w:tcPr>
            <w:tcW w:type="dxa" w:w="960"/>
          </w:tcPr>
          <w:p>
            <w:r/>
            <w:r>
              <w:rPr>
                <w:rFonts w:ascii="Consolas" w:hAnsi="Consolas" w:eastAsia="Consolas"/>
                <w:b w:val="0"/>
                <w:sz w:val="16"/>
              </w:rPr>
              <w:t>1.00</w:t>
            </w:r>
          </w:p>
        </w:tc>
        <w:tc>
          <w:tcPr>
            <w:tcW w:type="dxa" w:w="960"/>
          </w:tcPr>
          <w:p>
            <w:r/>
            <w:r>
              <w:rPr>
                <w:rFonts w:ascii="Consolas" w:hAnsi="Consolas" w:eastAsia="Consolas"/>
                <w:b w:val="0"/>
                <w:sz w:val="16"/>
              </w:rPr>
              <w:t>light</w:t>
            </w:r>
          </w:p>
        </w:tc>
      </w:tr>
      <w:tr>
        <w:tc>
          <w:tcPr>
            <w:tcW w:type="dxa" w:w="960"/>
          </w:tcPr>
          <w:p>
            <w:r/>
            <w:r>
              <w:rPr>
                <w:rFonts w:ascii="Consolas" w:hAnsi="Consolas" w:eastAsia="Consolas"/>
                <w:b w:val="0"/>
                <w:sz w:val="16"/>
              </w:rPr>
              <w:t>0</w:t>
            </w:r>
          </w:p>
        </w:tc>
        <w:tc>
          <w:tcPr>
            <w:tcW w:type="dxa" w:w="960"/>
          </w:tcPr>
          <w:p>
            <w:r/>
            <w:r>
              <w:rPr>
                <w:rFonts w:ascii="Consolas" w:hAnsi="Consolas" w:eastAsia="Consolas"/>
                <w:b w:val="0"/>
                <w:sz w:val="16"/>
              </w:rPr>
              <w:t>3</w:t>
            </w:r>
          </w:p>
        </w:tc>
        <w:tc>
          <w:tcPr>
            <w:tcW w:type="dxa" w:w="960"/>
          </w:tcPr>
          <w:p>
            <w:r/>
            <w:r>
              <w:rPr>
                <w:rFonts w:ascii="Consolas" w:hAnsi="Consolas" w:eastAsia="Consolas"/>
                <w:b w:val="0"/>
                <w:sz w:val="16"/>
              </w:rPr>
              <w:t>255</w:t>
            </w:r>
          </w:p>
        </w:tc>
        <w:tc>
          <w:tcPr>
            <w:tcW w:type="dxa" w:w="960"/>
          </w:tcPr>
          <w:p>
            <w:r/>
            <w:r>
              <w:rPr>
                <w:rFonts w:ascii="Consolas" w:hAnsi="Consolas" w:eastAsia="Consolas"/>
                <w:b w:val="0"/>
                <w:sz w:val="16"/>
              </w:rPr>
              <w:t>255</w:t>
            </w:r>
          </w:p>
        </w:tc>
        <w:tc>
          <w:tcPr>
            <w:tcW w:type="dxa" w:w="960"/>
          </w:tcPr>
          <w:p>
            <w:r/>
            <w:r>
              <w:rPr>
                <w:rFonts w:ascii="Consolas" w:hAnsi="Consolas" w:eastAsia="Consolas"/>
                <w:b w:val="0"/>
                <w:sz w:val="16"/>
              </w:rPr>
              <w:t>255</w:t>
            </w:r>
          </w:p>
        </w:tc>
        <w:tc>
          <w:tcPr>
            <w:tcW w:type="dxa" w:w="960"/>
          </w:tcPr>
          <w:p>
            <w:r/>
            <w:r>
              <w:rPr>
                <w:rFonts w:ascii="Consolas" w:hAnsi="Consolas" w:eastAsia="Consolas"/>
                <w:b w:val="0"/>
                <w:sz w:val="16"/>
              </w:rPr>
              <w:t>1.00</w:t>
            </w:r>
          </w:p>
        </w:tc>
        <w:tc>
          <w:tcPr>
            <w:tcW w:type="dxa" w:w="960"/>
          </w:tcPr>
          <w:p>
            <w:r/>
            <w:r>
              <w:rPr>
                <w:rFonts w:ascii="Consolas" w:hAnsi="Consolas" w:eastAsia="Consolas"/>
                <w:b w:val="0"/>
                <w:sz w:val="16"/>
              </w:rPr>
              <w:t>1.00</w:t>
            </w:r>
          </w:p>
        </w:tc>
        <w:tc>
          <w:tcPr>
            <w:tcW w:type="dxa" w:w="960"/>
          </w:tcPr>
          <w:p>
            <w:r/>
            <w:r>
              <w:rPr>
                <w:rFonts w:ascii="Consolas" w:hAnsi="Consolas" w:eastAsia="Consolas"/>
                <w:b w:val="0"/>
                <w:sz w:val="16"/>
              </w:rPr>
              <w:t>1.00</w:t>
            </w:r>
          </w:p>
        </w:tc>
        <w:tc>
          <w:tcPr>
            <w:tcW w:type="dxa" w:w="960"/>
          </w:tcPr>
          <w:p>
            <w:r/>
            <w:r>
              <w:rPr>
                <w:rFonts w:ascii="Consolas" w:hAnsi="Consolas" w:eastAsia="Consolas"/>
                <w:b w:val="0"/>
                <w:sz w:val="16"/>
              </w:rPr>
              <w:t>light</w:t>
            </w:r>
          </w:p>
        </w:tc>
      </w:tr>
      <w:tr>
        <w:tc>
          <w:tcPr>
            <w:tcW w:type="dxa" w:w="960"/>
          </w:tcPr>
          <w:p>
            <w:r/>
            <w:r>
              <w:rPr>
                <w:rFonts w:ascii="Consolas" w:hAnsi="Consolas" w:eastAsia="Consolas"/>
                <w:b w:val="0"/>
                <w:sz w:val="16"/>
              </w:rPr>
              <w:t>0</w:t>
            </w:r>
          </w:p>
        </w:tc>
        <w:tc>
          <w:tcPr>
            <w:tcW w:type="dxa" w:w="960"/>
          </w:tcPr>
          <w:p>
            <w:r/>
            <w:r>
              <w:rPr>
                <w:rFonts w:ascii="Consolas" w:hAnsi="Consolas" w:eastAsia="Consolas"/>
                <w:b w:val="0"/>
                <w:sz w:val="16"/>
              </w:rPr>
              <w:t>4</w:t>
            </w:r>
          </w:p>
        </w:tc>
        <w:tc>
          <w:tcPr>
            <w:tcW w:type="dxa" w:w="960"/>
          </w:tcPr>
          <w:p>
            <w:r/>
            <w:r>
              <w:rPr>
                <w:rFonts w:ascii="Consolas" w:hAnsi="Consolas" w:eastAsia="Consolas"/>
                <w:b w:val="0"/>
                <w:sz w:val="16"/>
              </w:rPr>
              <w:t>255</w:t>
            </w:r>
          </w:p>
        </w:tc>
        <w:tc>
          <w:tcPr>
            <w:tcW w:type="dxa" w:w="960"/>
          </w:tcPr>
          <w:p>
            <w:r/>
            <w:r>
              <w:rPr>
                <w:rFonts w:ascii="Consolas" w:hAnsi="Consolas" w:eastAsia="Consolas"/>
                <w:b w:val="0"/>
                <w:sz w:val="16"/>
              </w:rPr>
              <w:t>255</w:t>
            </w:r>
          </w:p>
        </w:tc>
        <w:tc>
          <w:tcPr>
            <w:tcW w:type="dxa" w:w="960"/>
          </w:tcPr>
          <w:p>
            <w:r/>
            <w:r>
              <w:rPr>
                <w:rFonts w:ascii="Consolas" w:hAnsi="Consolas" w:eastAsia="Consolas"/>
                <w:b w:val="0"/>
                <w:sz w:val="16"/>
              </w:rPr>
              <w:t>255</w:t>
            </w:r>
          </w:p>
        </w:tc>
        <w:tc>
          <w:tcPr>
            <w:tcW w:type="dxa" w:w="960"/>
          </w:tcPr>
          <w:p>
            <w:r/>
            <w:r>
              <w:rPr>
                <w:rFonts w:ascii="Consolas" w:hAnsi="Consolas" w:eastAsia="Consolas"/>
                <w:b w:val="0"/>
                <w:sz w:val="16"/>
              </w:rPr>
              <w:t>1.00</w:t>
            </w:r>
          </w:p>
        </w:tc>
        <w:tc>
          <w:tcPr>
            <w:tcW w:type="dxa" w:w="960"/>
          </w:tcPr>
          <w:p>
            <w:r/>
            <w:r>
              <w:rPr>
                <w:rFonts w:ascii="Consolas" w:hAnsi="Consolas" w:eastAsia="Consolas"/>
                <w:b w:val="0"/>
                <w:sz w:val="16"/>
              </w:rPr>
              <w:t>1.00</w:t>
            </w:r>
          </w:p>
        </w:tc>
        <w:tc>
          <w:tcPr>
            <w:tcW w:type="dxa" w:w="960"/>
          </w:tcPr>
          <w:p>
            <w:r/>
            <w:r>
              <w:rPr>
                <w:rFonts w:ascii="Consolas" w:hAnsi="Consolas" w:eastAsia="Consolas"/>
                <w:b w:val="0"/>
                <w:sz w:val="16"/>
              </w:rPr>
              <w:t>1.00</w:t>
            </w:r>
          </w:p>
        </w:tc>
        <w:tc>
          <w:tcPr>
            <w:tcW w:type="dxa" w:w="960"/>
          </w:tcPr>
          <w:p>
            <w:r/>
            <w:r>
              <w:rPr>
                <w:rFonts w:ascii="Consolas" w:hAnsi="Consolas" w:eastAsia="Consolas"/>
                <w:b w:val="0"/>
                <w:sz w:val="16"/>
              </w:rPr>
              <w:t>light</w:t>
            </w:r>
          </w:p>
        </w:tc>
      </w:tr>
      <w:tr>
        <w:tc>
          <w:tcPr>
            <w:tcW w:type="dxa" w:w="960"/>
          </w:tcPr>
          <w:p>
            <w:r/>
            <w:r>
              <w:rPr>
                <w:rFonts w:ascii="Consolas" w:hAnsi="Consolas" w:eastAsia="Consolas"/>
                <w:b w:val="0"/>
                <w:sz w:val="16"/>
              </w:rPr>
              <w:t>0</w:t>
            </w:r>
          </w:p>
        </w:tc>
        <w:tc>
          <w:tcPr>
            <w:tcW w:type="dxa" w:w="960"/>
          </w:tcPr>
          <w:p>
            <w:r/>
            <w:r>
              <w:rPr>
                <w:rFonts w:ascii="Consolas" w:hAnsi="Consolas" w:eastAsia="Consolas"/>
                <w:b w:val="0"/>
                <w:sz w:val="16"/>
              </w:rPr>
              <w:t>5</w:t>
            </w:r>
          </w:p>
        </w:tc>
        <w:tc>
          <w:tcPr>
            <w:tcW w:type="dxa" w:w="960"/>
          </w:tcPr>
          <w:p>
            <w:r/>
            <w:r>
              <w:rPr>
                <w:rFonts w:ascii="Consolas" w:hAnsi="Consolas" w:eastAsia="Consolas"/>
                <w:b w:val="0"/>
                <w:sz w:val="16"/>
              </w:rPr>
              <w:t>255</w:t>
            </w:r>
          </w:p>
        </w:tc>
        <w:tc>
          <w:tcPr>
            <w:tcW w:type="dxa" w:w="960"/>
          </w:tcPr>
          <w:p>
            <w:r/>
            <w:r>
              <w:rPr>
                <w:rFonts w:ascii="Consolas" w:hAnsi="Consolas" w:eastAsia="Consolas"/>
                <w:b w:val="0"/>
                <w:sz w:val="16"/>
              </w:rPr>
              <w:t>255</w:t>
            </w:r>
          </w:p>
        </w:tc>
        <w:tc>
          <w:tcPr>
            <w:tcW w:type="dxa" w:w="960"/>
          </w:tcPr>
          <w:p>
            <w:r/>
            <w:r>
              <w:rPr>
                <w:rFonts w:ascii="Consolas" w:hAnsi="Consolas" w:eastAsia="Consolas"/>
                <w:b w:val="0"/>
                <w:sz w:val="16"/>
              </w:rPr>
              <w:t>255</w:t>
            </w:r>
          </w:p>
        </w:tc>
        <w:tc>
          <w:tcPr>
            <w:tcW w:type="dxa" w:w="960"/>
          </w:tcPr>
          <w:p>
            <w:r/>
            <w:r>
              <w:rPr>
                <w:rFonts w:ascii="Consolas" w:hAnsi="Consolas" w:eastAsia="Consolas"/>
                <w:b w:val="0"/>
                <w:sz w:val="16"/>
              </w:rPr>
              <w:t>1.00</w:t>
            </w:r>
          </w:p>
        </w:tc>
        <w:tc>
          <w:tcPr>
            <w:tcW w:type="dxa" w:w="960"/>
          </w:tcPr>
          <w:p>
            <w:r/>
            <w:r>
              <w:rPr>
                <w:rFonts w:ascii="Consolas" w:hAnsi="Consolas" w:eastAsia="Consolas"/>
                <w:b w:val="0"/>
                <w:sz w:val="16"/>
              </w:rPr>
              <w:t>1.00</w:t>
            </w:r>
          </w:p>
        </w:tc>
        <w:tc>
          <w:tcPr>
            <w:tcW w:type="dxa" w:w="960"/>
          </w:tcPr>
          <w:p>
            <w:r/>
            <w:r>
              <w:rPr>
                <w:rFonts w:ascii="Consolas" w:hAnsi="Consolas" w:eastAsia="Consolas"/>
                <w:b w:val="0"/>
                <w:sz w:val="16"/>
              </w:rPr>
              <w:t>1.00</w:t>
            </w:r>
          </w:p>
        </w:tc>
        <w:tc>
          <w:tcPr>
            <w:tcW w:type="dxa" w:w="960"/>
          </w:tcPr>
          <w:p>
            <w:r/>
            <w:r>
              <w:rPr>
                <w:rFonts w:ascii="Consolas" w:hAnsi="Consolas" w:eastAsia="Consolas"/>
                <w:b w:val="0"/>
                <w:sz w:val="16"/>
              </w:rPr>
              <w:t>light</w:t>
            </w:r>
          </w:p>
        </w:tc>
      </w:tr>
      <w:tr>
        <w:tc>
          <w:tcPr>
            <w:tcW w:type="dxa" w:w="960"/>
          </w:tcPr>
          <w:p>
            <w:r/>
            <w:r>
              <w:rPr>
                <w:rFonts w:ascii="Consolas" w:hAnsi="Consolas" w:eastAsia="Consolas"/>
                <w:b w:val="0"/>
                <w:sz w:val="16"/>
              </w:rPr>
              <w:t>0</w:t>
            </w:r>
          </w:p>
        </w:tc>
        <w:tc>
          <w:tcPr>
            <w:tcW w:type="dxa" w:w="960"/>
          </w:tcPr>
          <w:p>
            <w:r/>
            <w:r>
              <w:rPr>
                <w:rFonts w:ascii="Consolas" w:hAnsi="Consolas" w:eastAsia="Consolas"/>
                <w:b w:val="0"/>
                <w:sz w:val="16"/>
              </w:rPr>
              <w:t>6</w:t>
            </w:r>
          </w:p>
        </w:tc>
        <w:tc>
          <w:tcPr>
            <w:tcW w:type="dxa" w:w="960"/>
          </w:tcPr>
          <w:p>
            <w:r/>
            <w:r>
              <w:rPr>
                <w:rFonts w:ascii="Consolas" w:hAnsi="Consolas" w:eastAsia="Consolas"/>
                <w:b w:val="0"/>
                <w:sz w:val="16"/>
              </w:rPr>
              <w:t>255</w:t>
            </w:r>
          </w:p>
        </w:tc>
        <w:tc>
          <w:tcPr>
            <w:tcW w:type="dxa" w:w="960"/>
          </w:tcPr>
          <w:p>
            <w:r/>
            <w:r>
              <w:rPr>
                <w:rFonts w:ascii="Consolas" w:hAnsi="Consolas" w:eastAsia="Consolas"/>
                <w:b w:val="0"/>
                <w:sz w:val="16"/>
              </w:rPr>
              <w:t>255</w:t>
            </w:r>
          </w:p>
        </w:tc>
        <w:tc>
          <w:tcPr>
            <w:tcW w:type="dxa" w:w="960"/>
          </w:tcPr>
          <w:p>
            <w:r/>
            <w:r>
              <w:rPr>
                <w:rFonts w:ascii="Consolas" w:hAnsi="Consolas" w:eastAsia="Consolas"/>
                <w:b w:val="0"/>
                <w:sz w:val="16"/>
              </w:rPr>
              <w:t>255</w:t>
            </w:r>
          </w:p>
        </w:tc>
        <w:tc>
          <w:tcPr>
            <w:tcW w:type="dxa" w:w="960"/>
          </w:tcPr>
          <w:p>
            <w:r/>
            <w:r>
              <w:rPr>
                <w:rFonts w:ascii="Consolas" w:hAnsi="Consolas" w:eastAsia="Consolas"/>
                <w:b w:val="0"/>
                <w:sz w:val="16"/>
              </w:rPr>
              <w:t>1.00</w:t>
            </w:r>
          </w:p>
        </w:tc>
        <w:tc>
          <w:tcPr>
            <w:tcW w:type="dxa" w:w="960"/>
          </w:tcPr>
          <w:p>
            <w:r/>
            <w:r>
              <w:rPr>
                <w:rFonts w:ascii="Consolas" w:hAnsi="Consolas" w:eastAsia="Consolas"/>
                <w:b w:val="0"/>
                <w:sz w:val="16"/>
              </w:rPr>
              <w:t>1.00</w:t>
            </w:r>
          </w:p>
        </w:tc>
        <w:tc>
          <w:tcPr>
            <w:tcW w:type="dxa" w:w="960"/>
          </w:tcPr>
          <w:p>
            <w:r/>
            <w:r>
              <w:rPr>
                <w:rFonts w:ascii="Consolas" w:hAnsi="Consolas" w:eastAsia="Consolas"/>
                <w:b w:val="0"/>
                <w:sz w:val="16"/>
              </w:rPr>
              <w:t>1.00</w:t>
            </w:r>
          </w:p>
        </w:tc>
        <w:tc>
          <w:tcPr>
            <w:tcW w:type="dxa" w:w="960"/>
          </w:tcPr>
          <w:p>
            <w:r/>
            <w:r>
              <w:rPr>
                <w:rFonts w:ascii="Consolas" w:hAnsi="Consolas" w:eastAsia="Consolas"/>
                <w:b w:val="0"/>
                <w:sz w:val="16"/>
              </w:rPr>
              <w:t>light</w:t>
            </w:r>
          </w:p>
        </w:tc>
      </w:tr>
      <w:tr>
        <w:tc>
          <w:tcPr>
            <w:tcW w:type="dxa" w:w="960"/>
          </w:tcPr>
          <w:p>
            <w:r/>
            <w:r>
              <w:rPr>
                <w:rFonts w:ascii="Consolas" w:hAnsi="Consolas" w:eastAsia="Consolas"/>
                <w:b w:val="0"/>
                <w:sz w:val="16"/>
              </w:rPr>
              <w:t>0</w:t>
            </w:r>
          </w:p>
        </w:tc>
        <w:tc>
          <w:tcPr>
            <w:tcW w:type="dxa" w:w="960"/>
          </w:tcPr>
          <w:p>
            <w:r/>
            <w:r>
              <w:rPr>
                <w:rFonts w:ascii="Consolas" w:hAnsi="Consolas" w:eastAsia="Consolas"/>
                <w:b w:val="0"/>
                <w:sz w:val="16"/>
              </w:rPr>
              <w:t>7</w:t>
            </w:r>
          </w:p>
        </w:tc>
        <w:tc>
          <w:tcPr>
            <w:tcW w:type="dxa" w:w="960"/>
          </w:tcPr>
          <w:p>
            <w:r/>
            <w:r>
              <w:rPr>
                <w:rFonts w:ascii="Consolas" w:hAnsi="Consolas" w:eastAsia="Consolas"/>
                <w:b w:val="0"/>
                <w:sz w:val="16"/>
              </w:rPr>
              <w:t>255</w:t>
            </w:r>
          </w:p>
        </w:tc>
        <w:tc>
          <w:tcPr>
            <w:tcW w:type="dxa" w:w="960"/>
          </w:tcPr>
          <w:p>
            <w:r/>
            <w:r>
              <w:rPr>
                <w:rFonts w:ascii="Consolas" w:hAnsi="Consolas" w:eastAsia="Consolas"/>
                <w:b w:val="0"/>
                <w:sz w:val="16"/>
              </w:rPr>
              <w:t>255</w:t>
            </w:r>
          </w:p>
        </w:tc>
        <w:tc>
          <w:tcPr>
            <w:tcW w:type="dxa" w:w="960"/>
          </w:tcPr>
          <w:p>
            <w:r/>
            <w:r>
              <w:rPr>
                <w:rFonts w:ascii="Consolas" w:hAnsi="Consolas" w:eastAsia="Consolas"/>
                <w:b w:val="0"/>
                <w:sz w:val="16"/>
              </w:rPr>
              <w:t>255</w:t>
            </w:r>
          </w:p>
        </w:tc>
        <w:tc>
          <w:tcPr>
            <w:tcW w:type="dxa" w:w="960"/>
          </w:tcPr>
          <w:p>
            <w:r/>
            <w:r>
              <w:rPr>
                <w:rFonts w:ascii="Consolas" w:hAnsi="Consolas" w:eastAsia="Consolas"/>
                <w:b w:val="0"/>
                <w:sz w:val="16"/>
              </w:rPr>
              <w:t>1.00</w:t>
            </w:r>
          </w:p>
        </w:tc>
        <w:tc>
          <w:tcPr>
            <w:tcW w:type="dxa" w:w="960"/>
          </w:tcPr>
          <w:p>
            <w:r/>
            <w:r>
              <w:rPr>
                <w:rFonts w:ascii="Consolas" w:hAnsi="Consolas" w:eastAsia="Consolas"/>
                <w:b w:val="0"/>
                <w:sz w:val="16"/>
              </w:rPr>
              <w:t>1.00</w:t>
            </w:r>
          </w:p>
        </w:tc>
        <w:tc>
          <w:tcPr>
            <w:tcW w:type="dxa" w:w="960"/>
          </w:tcPr>
          <w:p>
            <w:r/>
            <w:r>
              <w:rPr>
                <w:rFonts w:ascii="Consolas" w:hAnsi="Consolas" w:eastAsia="Consolas"/>
                <w:b w:val="0"/>
                <w:sz w:val="16"/>
              </w:rPr>
              <w:t>1.00</w:t>
            </w:r>
          </w:p>
        </w:tc>
        <w:tc>
          <w:tcPr>
            <w:tcW w:type="dxa" w:w="960"/>
          </w:tcPr>
          <w:p>
            <w:r/>
            <w:r>
              <w:rPr>
                <w:rFonts w:ascii="Consolas" w:hAnsi="Consolas" w:eastAsia="Consolas"/>
                <w:b w:val="0"/>
                <w:sz w:val="16"/>
              </w:rPr>
              <w:t>light</w:t>
            </w:r>
          </w:p>
        </w:tc>
      </w:tr>
    </w:tbl>
    <w:p>
      <w:pPr>
        <w:pStyle w:val="Heading2"/>
      </w:pPr>
      <w:r>
        <w:t>4.6 Output - Mean Imputation Sample (missing vs imputed pixel values)</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sz w:val="16"/>
              </w:rPr>
              <w:t>row</w:t>
            </w:r>
          </w:p>
        </w:tc>
        <w:tc>
          <w:tcPr>
            <w:tcW w:type="dxa" w:w="1080"/>
          </w:tcPr>
          <w:p>
            <w:r/>
            <w:r>
              <w:rPr>
                <w:b/>
                <w:sz w:val="16"/>
              </w:rPr>
              <w:t>col</w:t>
            </w:r>
          </w:p>
        </w:tc>
        <w:tc>
          <w:tcPr>
            <w:tcW w:type="dxa" w:w="1080"/>
          </w:tcPr>
          <w:p>
            <w:r/>
            <w:r>
              <w:rPr>
                <w:b/>
                <w:sz w:val="16"/>
              </w:rPr>
              <w:t>R_missing</w:t>
            </w:r>
          </w:p>
        </w:tc>
        <w:tc>
          <w:tcPr>
            <w:tcW w:type="dxa" w:w="1080"/>
          </w:tcPr>
          <w:p>
            <w:r/>
            <w:r>
              <w:rPr>
                <w:b/>
                <w:sz w:val="16"/>
              </w:rPr>
              <w:t>G_missing</w:t>
            </w:r>
          </w:p>
        </w:tc>
        <w:tc>
          <w:tcPr>
            <w:tcW w:type="dxa" w:w="1080"/>
          </w:tcPr>
          <w:p>
            <w:r/>
            <w:r>
              <w:rPr>
                <w:b/>
                <w:sz w:val="16"/>
              </w:rPr>
              <w:t>B_missing</w:t>
            </w:r>
          </w:p>
        </w:tc>
        <w:tc>
          <w:tcPr>
            <w:tcW w:type="dxa" w:w="1080"/>
          </w:tcPr>
          <w:p>
            <w:r/>
            <w:r>
              <w:rPr>
                <w:b/>
                <w:sz w:val="16"/>
              </w:rPr>
              <w:t>R_mean_imputed</w:t>
            </w:r>
          </w:p>
        </w:tc>
        <w:tc>
          <w:tcPr>
            <w:tcW w:type="dxa" w:w="1080"/>
          </w:tcPr>
          <w:p>
            <w:r/>
            <w:r>
              <w:rPr>
                <w:b/>
                <w:sz w:val="16"/>
              </w:rPr>
              <w:t>G_mean_imputed</w:t>
            </w:r>
          </w:p>
        </w:tc>
        <w:tc>
          <w:tcPr>
            <w:tcW w:type="dxa" w:w="1080"/>
          </w:tcPr>
          <w:p>
            <w:r/>
            <w:r>
              <w:rPr>
                <w:b/>
                <w:sz w:val="16"/>
              </w:rPr>
              <w:t>B_mean_imputed</w:t>
            </w:r>
          </w:p>
        </w:tc>
      </w:tr>
      <w:tr>
        <w:tc>
          <w:tcPr>
            <w:tcW w:type="dxa" w:w="1080"/>
          </w:tcPr>
          <w:p>
            <w:r/>
            <w:r>
              <w:rPr>
                <w:rFonts w:ascii="Consolas" w:hAnsi="Consolas" w:eastAsia="Consolas"/>
                <w:b w:val="0"/>
                <w:sz w:val="16"/>
              </w:rPr>
              <w:t>0.00</w:t>
            </w:r>
          </w:p>
        </w:tc>
        <w:tc>
          <w:tcPr>
            <w:tcW w:type="dxa" w:w="1080"/>
          </w:tcPr>
          <w:p>
            <w:r/>
            <w:r>
              <w:rPr>
                <w:rFonts w:ascii="Consolas" w:hAnsi="Consolas" w:eastAsia="Consolas"/>
                <w:b w:val="0"/>
                <w:sz w:val="16"/>
              </w:rPr>
              <w:t>17.00</w:t>
            </w:r>
          </w:p>
        </w:tc>
        <w:tc>
          <w:tcPr>
            <w:tcW w:type="dxa" w:w="1080"/>
          </w:tcPr>
          <w:p>
            <w:r/>
            <w:r>
              <w:rPr>
                <w:rFonts w:ascii="Consolas" w:hAnsi="Consolas" w:eastAsia="Consolas"/>
                <w:b w:val="0"/>
                <w:sz w:val="16"/>
              </w:rPr>
              <w:t>nan</w:t>
            </w:r>
          </w:p>
        </w:tc>
        <w:tc>
          <w:tcPr>
            <w:tcW w:type="dxa" w:w="1080"/>
          </w:tcPr>
          <w:p>
            <w:r/>
            <w:r>
              <w:rPr>
                <w:rFonts w:ascii="Consolas" w:hAnsi="Consolas" w:eastAsia="Consolas"/>
                <w:b w:val="0"/>
                <w:sz w:val="16"/>
              </w:rPr>
              <w:t>255.00</w:t>
            </w:r>
          </w:p>
        </w:tc>
        <w:tc>
          <w:tcPr>
            <w:tcW w:type="dxa" w:w="1080"/>
          </w:tcPr>
          <w:p>
            <w:r/>
            <w:r>
              <w:rPr>
                <w:rFonts w:ascii="Consolas" w:hAnsi="Consolas" w:eastAsia="Consolas"/>
                <w:b w:val="0"/>
                <w:sz w:val="16"/>
              </w:rPr>
              <w:t>255.00</w:t>
            </w:r>
          </w:p>
        </w:tc>
        <w:tc>
          <w:tcPr>
            <w:tcW w:type="dxa" w:w="1080"/>
          </w:tcPr>
          <w:p>
            <w:r/>
            <w:r>
              <w:rPr>
                <w:rFonts w:ascii="Consolas" w:hAnsi="Consolas" w:eastAsia="Consolas"/>
                <w:b w:val="0"/>
                <w:sz w:val="16"/>
              </w:rPr>
              <w:t>201.19</w:t>
            </w:r>
          </w:p>
        </w:tc>
        <w:tc>
          <w:tcPr>
            <w:tcW w:type="dxa" w:w="1080"/>
          </w:tcPr>
          <w:p>
            <w:r/>
            <w:r>
              <w:rPr>
                <w:rFonts w:ascii="Consolas" w:hAnsi="Consolas" w:eastAsia="Consolas"/>
                <w:b w:val="0"/>
                <w:sz w:val="16"/>
              </w:rPr>
              <w:t>255.00</w:t>
            </w:r>
          </w:p>
        </w:tc>
        <w:tc>
          <w:tcPr>
            <w:tcW w:type="dxa" w:w="1080"/>
          </w:tcPr>
          <w:p>
            <w:r/>
            <w:r>
              <w:rPr>
                <w:rFonts w:ascii="Consolas" w:hAnsi="Consolas" w:eastAsia="Consolas"/>
                <w:b w:val="0"/>
                <w:sz w:val="16"/>
              </w:rPr>
              <w:t>255.00</w:t>
            </w:r>
          </w:p>
        </w:tc>
      </w:tr>
      <w:tr>
        <w:tc>
          <w:tcPr>
            <w:tcW w:type="dxa" w:w="1080"/>
          </w:tcPr>
          <w:p>
            <w:r/>
            <w:r>
              <w:rPr>
                <w:rFonts w:ascii="Consolas" w:hAnsi="Consolas" w:eastAsia="Consolas"/>
                <w:b w:val="0"/>
                <w:sz w:val="16"/>
              </w:rPr>
              <w:t>0.00</w:t>
            </w:r>
          </w:p>
        </w:tc>
        <w:tc>
          <w:tcPr>
            <w:tcW w:type="dxa" w:w="1080"/>
          </w:tcPr>
          <w:p>
            <w:r/>
            <w:r>
              <w:rPr>
                <w:rFonts w:ascii="Consolas" w:hAnsi="Consolas" w:eastAsia="Consolas"/>
                <w:b w:val="0"/>
                <w:sz w:val="16"/>
              </w:rPr>
              <w:t>68.00</w:t>
            </w:r>
          </w:p>
        </w:tc>
        <w:tc>
          <w:tcPr>
            <w:tcW w:type="dxa" w:w="1080"/>
          </w:tcPr>
          <w:p>
            <w:r/>
            <w:r>
              <w:rPr>
                <w:rFonts w:ascii="Consolas" w:hAnsi="Consolas" w:eastAsia="Consolas"/>
                <w:b w:val="0"/>
                <w:sz w:val="16"/>
              </w:rPr>
              <w:t>nan</w:t>
            </w:r>
          </w:p>
        </w:tc>
        <w:tc>
          <w:tcPr>
            <w:tcW w:type="dxa" w:w="1080"/>
          </w:tcPr>
          <w:p>
            <w:r/>
            <w:r>
              <w:rPr>
                <w:rFonts w:ascii="Consolas" w:hAnsi="Consolas" w:eastAsia="Consolas"/>
                <w:b w:val="0"/>
                <w:sz w:val="16"/>
              </w:rPr>
              <w:t>255.00</w:t>
            </w:r>
          </w:p>
        </w:tc>
        <w:tc>
          <w:tcPr>
            <w:tcW w:type="dxa" w:w="1080"/>
          </w:tcPr>
          <w:p>
            <w:r/>
            <w:r>
              <w:rPr>
                <w:rFonts w:ascii="Consolas" w:hAnsi="Consolas" w:eastAsia="Consolas"/>
                <w:b w:val="0"/>
                <w:sz w:val="16"/>
              </w:rPr>
              <w:t>255.00</w:t>
            </w:r>
          </w:p>
        </w:tc>
        <w:tc>
          <w:tcPr>
            <w:tcW w:type="dxa" w:w="1080"/>
          </w:tcPr>
          <w:p>
            <w:r/>
            <w:r>
              <w:rPr>
                <w:rFonts w:ascii="Consolas" w:hAnsi="Consolas" w:eastAsia="Consolas"/>
                <w:b w:val="0"/>
                <w:sz w:val="16"/>
              </w:rPr>
              <w:t>201.19</w:t>
            </w:r>
          </w:p>
        </w:tc>
        <w:tc>
          <w:tcPr>
            <w:tcW w:type="dxa" w:w="1080"/>
          </w:tcPr>
          <w:p>
            <w:r/>
            <w:r>
              <w:rPr>
                <w:rFonts w:ascii="Consolas" w:hAnsi="Consolas" w:eastAsia="Consolas"/>
                <w:b w:val="0"/>
                <w:sz w:val="16"/>
              </w:rPr>
              <w:t>255.00</w:t>
            </w:r>
          </w:p>
        </w:tc>
        <w:tc>
          <w:tcPr>
            <w:tcW w:type="dxa" w:w="1080"/>
          </w:tcPr>
          <w:p>
            <w:r/>
            <w:r>
              <w:rPr>
                <w:rFonts w:ascii="Consolas" w:hAnsi="Consolas" w:eastAsia="Consolas"/>
                <w:b w:val="0"/>
                <w:sz w:val="16"/>
              </w:rPr>
              <w:t>255.00</w:t>
            </w:r>
          </w:p>
        </w:tc>
      </w:tr>
      <w:tr>
        <w:tc>
          <w:tcPr>
            <w:tcW w:type="dxa" w:w="1080"/>
          </w:tcPr>
          <w:p>
            <w:r/>
            <w:r>
              <w:rPr>
                <w:rFonts w:ascii="Consolas" w:hAnsi="Consolas" w:eastAsia="Consolas"/>
                <w:b w:val="0"/>
                <w:sz w:val="16"/>
              </w:rPr>
              <w:t>0.00</w:t>
            </w:r>
          </w:p>
        </w:tc>
        <w:tc>
          <w:tcPr>
            <w:tcW w:type="dxa" w:w="1080"/>
          </w:tcPr>
          <w:p>
            <w:r/>
            <w:r>
              <w:rPr>
                <w:rFonts w:ascii="Consolas" w:hAnsi="Consolas" w:eastAsia="Consolas"/>
                <w:b w:val="0"/>
                <w:sz w:val="16"/>
              </w:rPr>
              <w:t>79.00</w:t>
            </w:r>
          </w:p>
        </w:tc>
        <w:tc>
          <w:tcPr>
            <w:tcW w:type="dxa" w:w="1080"/>
          </w:tcPr>
          <w:p>
            <w:r/>
            <w:r>
              <w:rPr>
                <w:rFonts w:ascii="Consolas" w:hAnsi="Consolas" w:eastAsia="Consolas"/>
                <w:b w:val="0"/>
                <w:sz w:val="16"/>
              </w:rPr>
              <w:t>255.00</w:t>
            </w:r>
          </w:p>
        </w:tc>
        <w:tc>
          <w:tcPr>
            <w:tcW w:type="dxa" w:w="1080"/>
          </w:tcPr>
          <w:p>
            <w:r/>
            <w:r>
              <w:rPr>
                <w:rFonts w:ascii="Consolas" w:hAnsi="Consolas" w:eastAsia="Consolas"/>
                <w:b w:val="0"/>
                <w:sz w:val="16"/>
              </w:rPr>
              <w:t>nan</w:t>
            </w:r>
          </w:p>
        </w:tc>
        <w:tc>
          <w:tcPr>
            <w:tcW w:type="dxa" w:w="1080"/>
          </w:tcPr>
          <w:p>
            <w:r/>
            <w:r>
              <w:rPr>
                <w:rFonts w:ascii="Consolas" w:hAnsi="Consolas" w:eastAsia="Consolas"/>
                <w:b w:val="0"/>
                <w:sz w:val="16"/>
              </w:rPr>
              <w:t>255.00</w:t>
            </w:r>
          </w:p>
        </w:tc>
        <w:tc>
          <w:tcPr>
            <w:tcW w:type="dxa" w:w="1080"/>
          </w:tcPr>
          <w:p>
            <w:r/>
            <w:r>
              <w:rPr>
                <w:rFonts w:ascii="Consolas" w:hAnsi="Consolas" w:eastAsia="Consolas"/>
                <w:b w:val="0"/>
                <w:sz w:val="16"/>
              </w:rPr>
              <w:t>255.00</w:t>
            </w:r>
          </w:p>
        </w:tc>
        <w:tc>
          <w:tcPr>
            <w:tcW w:type="dxa" w:w="1080"/>
          </w:tcPr>
          <w:p>
            <w:r/>
            <w:r>
              <w:rPr>
                <w:rFonts w:ascii="Consolas" w:hAnsi="Consolas" w:eastAsia="Consolas"/>
                <w:b w:val="0"/>
                <w:sz w:val="16"/>
              </w:rPr>
              <w:t>198.02</w:t>
            </w:r>
          </w:p>
        </w:tc>
        <w:tc>
          <w:tcPr>
            <w:tcW w:type="dxa" w:w="1080"/>
          </w:tcPr>
          <w:p>
            <w:r/>
            <w:r>
              <w:rPr>
                <w:rFonts w:ascii="Consolas" w:hAnsi="Consolas" w:eastAsia="Consolas"/>
                <w:b w:val="0"/>
                <w:sz w:val="16"/>
              </w:rPr>
              <w:t>255.00</w:t>
            </w:r>
          </w:p>
        </w:tc>
      </w:tr>
      <w:tr>
        <w:tc>
          <w:tcPr>
            <w:tcW w:type="dxa" w:w="1080"/>
          </w:tcPr>
          <w:p>
            <w:r/>
            <w:r>
              <w:rPr>
                <w:rFonts w:ascii="Consolas" w:hAnsi="Consolas" w:eastAsia="Consolas"/>
                <w:b w:val="0"/>
                <w:sz w:val="16"/>
              </w:rPr>
              <w:t>1.00</w:t>
            </w:r>
          </w:p>
        </w:tc>
        <w:tc>
          <w:tcPr>
            <w:tcW w:type="dxa" w:w="1080"/>
          </w:tcPr>
          <w:p>
            <w:r/>
            <w:r>
              <w:rPr>
                <w:rFonts w:ascii="Consolas" w:hAnsi="Consolas" w:eastAsia="Consolas"/>
                <w:b w:val="0"/>
                <w:sz w:val="16"/>
              </w:rPr>
              <w:t>3.00</w:t>
            </w:r>
          </w:p>
        </w:tc>
        <w:tc>
          <w:tcPr>
            <w:tcW w:type="dxa" w:w="1080"/>
          </w:tcPr>
          <w:p>
            <w:r/>
            <w:r>
              <w:rPr>
                <w:rFonts w:ascii="Consolas" w:hAnsi="Consolas" w:eastAsia="Consolas"/>
                <w:b w:val="0"/>
                <w:sz w:val="16"/>
              </w:rPr>
              <w:t>255.00</w:t>
            </w:r>
          </w:p>
        </w:tc>
        <w:tc>
          <w:tcPr>
            <w:tcW w:type="dxa" w:w="1080"/>
          </w:tcPr>
          <w:p>
            <w:r/>
            <w:r>
              <w:rPr>
                <w:rFonts w:ascii="Consolas" w:hAnsi="Consolas" w:eastAsia="Consolas"/>
                <w:b w:val="0"/>
                <w:sz w:val="16"/>
              </w:rPr>
              <w:t>nan</w:t>
            </w:r>
          </w:p>
        </w:tc>
        <w:tc>
          <w:tcPr>
            <w:tcW w:type="dxa" w:w="1080"/>
          </w:tcPr>
          <w:p>
            <w:r/>
            <w:r>
              <w:rPr>
                <w:rFonts w:ascii="Consolas" w:hAnsi="Consolas" w:eastAsia="Consolas"/>
                <w:b w:val="0"/>
                <w:sz w:val="16"/>
              </w:rPr>
              <w:t>255.00</w:t>
            </w:r>
          </w:p>
        </w:tc>
        <w:tc>
          <w:tcPr>
            <w:tcW w:type="dxa" w:w="1080"/>
          </w:tcPr>
          <w:p>
            <w:r/>
            <w:r>
              <w:rPr>
                <w:rFonts w:ascii="Consolas" w:hAnsi="Consolas" w:eastAsia="Consolas"/>
                <w:b w:val="0"/>
                <w:sz w:val="16"/>
              </w:rPr>
              <w:t>255.00</w:t>
            </w:r>
          </w:p>
        </w:tc>
        <w:tc>
          <w:tcPr>
            <w:tcW w:type="dxa" w:w="1080"/>
          </w:tcPr>
          <w:p>
            <w:r/>
            <w:r>
              <w:rPr>
                <w:rFonts w:ascii="Consolas" w:hAnsi="Consolas" w:eastAsia="Consolas"/>
                <w:b w:val="0"/>
                <w:sz w:val="16"/>
              </w:rPr>
              <w:t>198.02</w:t>
            </w:r>
          </w:p>
        </w:tc>
        <w:tc>
          <w:tcPr>
            <w:tcW w:type="dxa" w:w="1080"/>
          </w:tcPr>
          <w:p>
            <w:r/>
            <w:r>
              <w:rPr>
                <w:rFonts w:ascii="Consolas" w:hAnsi="Consolas" w:eastAsia="Consolas"/>
                <w:b w:val="0"/>
                <w:sz w:val="16"/>
              </w:rPr>
              <w:t>255.00</w:t>
            </w:r>
          </w:p>
        </w:tc>
      </w:tr>
      <w:tr>
        <w:tc>
          <w:tcPr>
            <w:tcW w:type="dxa" w:w="1080"/>
          </w:tcPr>
          <w:p>
            <w:r/>
            <w:r>
              <w:rPr>
                <w:rFonts w:ascii="Consolas" w:hAnsi="Consolas" w:eastAsia="Consolas"/>
                <w:b w:val="0"/>
                <w:sz w:val="16"/>
              </w:rPr>
              <w:t>1.00</w:t>
            </w:r>
          </w:p>
        </w:tc>
        <w:tc>
          <w:tcPr>
            <w:tcW w:type="dxa" w:w="1080"/>
          </w:tcPr>
          <w:p>
            <w:r/>
            <w:r>
              <w:rPr>
                <w:rFonts w:ascii="Consolas" w:hAnsi="Consolas" w:eastAsia="Consolas"/>
                <w:b w:val="0"/>
                <w:sz w:val="16"/>
              </w:rPr>
              <w:t>12.00</w:t>
            </w:r>
          </w:p>
        </w:tc>
        <w:tc>
          <w:tcPr>
            <w:tcW w:type="dxa" w:w="1080"/>
          </w:tcPr>
          <w:p>
            <w:r/>
            <w:r>
              <w:rPr>
                <w:rFonts w:ascii="Consolas" w:hAnsi="Consolas" w:eastAsia="Consolas"/>
                <w:b w:val="0"/>
                <w:sz w:val="16"/>
              </w:rPr>
              <w:t>255.00</w:t>
            </w:r>
          </w:p>
        </w:tc>
        <w:tc>
          <w:tcPr>
            <w:tcW w:type="dxa" w:w="1080"/>
          </w:tcPr>
          <w:p>
            <w:r/>
            <w:r>
              <w:rPr>
                <w:rFonts w:ascii="Consolas" w:hAnsi="Consolas" w:eastAsia="Consolas"/>
                <w:b w:val="0"/>
                <w:sz w:val="16"/>
              </w:rPr>
              <w:t>255.00</w:t>
            </w:r>
          </w:p>
        </w:tc>
        <w:tc>
          <w:tcPr>
            <w:tcW w:type="dxa" w:w="1080"/>
          </w:tcPr>
          <w:p>
            <w:r/>
            <w:r>
              <w:rPr>
                <w:rFonts w:ascii="Consolas" w:hAnsi="Consolas" w:eastAsia="Consolas"/>
                <w:b w:val="0"/>
                <w:sz w:val="16"/>
              </w:rPr>
              <w:t>nan</w:t>
            </w:r>
          </w:p>
        </w:tc>
        <w:tc>
          <w:tcPr>
            <w:tcW w:type="dxa" w:w="1080"/>
          </w:tcPr>
          <w:p>
            <w:r/>
            <w:r>
              <w:rPr>
                <w:rFonts w:ascii="Consolas" w:hAnsi="Consolas" w:eastAsia="Consolas"/>
                <w:b w:val="0"/>
                <w:sz w:val="16"/>
              </w:rPr>
              <w:t>255.00</w:t>
            </w:r>
          </w:p>
        </w:tc>
        <w:tc>
          <w:tcPr>
            <w:tcW w:type="dxa" w:w="1080"/>
          </w:tcPr>
          <w:p>
            <w:r/>
            <w:r>
              <w:rPr>
                <w:rFonts w:ascii="Consolas" w:hAnsi="Consolas" w:eastAsia="Consolas"/>
                <w:b w:val="0"/>
                <w:sz w:val="16"/>
              </w:rPr>
              <w:t>255.00</w:t>
            </w:r>
          </w:p>
        </w:tc>
        <w:tc>
          <w:tcPr>
            <w:tcW w:type="dxa" w:w="1080"/>
          </w:tcPr>
          <w:p>
            <w:r/>
            <w:r>
              <w:rPr>
                <w:rFonts w:ascii="Consolas" w:hAnsi="Consolas" w:eastAsia="Consolas"/>
                <w:b w:val="0"/>
                <w:sz w:val="16"/>
              </w:rPr>
              <w:t>200.29</w:t>
            </w:r>
          </w:p>
        </w:tc>
      </w:tr>
      <w:tr>
        <w:tc>
          <w:tcPr>
            <w:tcW w:type="dxa" w:w="1080"/>
          </w:tcPr>
          <w:p>
            <w:r/>
            <w:r>
              <w:rPr>
                <w:rFonts w:ascii="Consolas" w:hAnsi="Consolas" w:eastAsia="Consolas"/>
                <w:b w:val="0"/>
                <w:sz w:val="16"/>
              </w:rPr>
              <w:t>1.00</w:t>
            </w:r>
          </w:p>
        </w:tc>
        <w:tc>
          <w:tcPr>
            <w:tcW w:type="dxa" w:w="1080"/>
          </w:tcPr>
          <w:p>
            <w:r/>
            <w:r>
              <w:rPr>
                <w:rFonts w:ascii="Consolas" w:hAnsi="Consolas" w:eastAsia="Consolas"/>
                <w:b w:val="0"/>
                <w:sz w:val="16"/>
              </w:rPr>
              <w:t>44.00</w:t>
            </w:r>
          </w:p>
        </w:tc>
        <w:tc>
          <w:tcPr>
            <w:tcW w:type="dxa" w:w="1080"/>
          </w:tcPr>
          <w:p>
            <w:r/>
            <w:r>
              <w:rPr>
                <w:rFonts w:ascii="Consolas" w:hAnsi="Consolas" w:eastAsia="Consolas"/>
                <w:b w:val="0"/>
                <w:sz w:val="16"/>
              </w:rPr>
              <w:t>255.00</w:t>
            </w:r>
          </w:p>
        </w:tc>
        <w:tc>
          <w:tcPr>
            <w:tcW w:type="dxa" w:w="1080"/>
          </w:tcPr>
          <w:p>
            <w:r/>
            <w:r>
              <w:rPr>
                <w:rFonts w:ascii="Consolas" w:hAnsi="Consolas" w:eastAsia="Consolas"/>
                <w:b w:val="0"/>
                <w:sz w:val="16"/>
              </w:rPr>
              <w:t>255.00</w:t>
            </w:r>
          </w:p>
        </w:tc>
        <w:tc>
          <w:tcPr>
            <w:tcW w:type="dxa" w:w="1080"/>
          </w:tcPr>
          <w:p>
            <w:r/>
            <w:r>
              <w:rPr>
                <w:rFonts w:ascii="Consolas" w:hAnsi="Consolas" w:eastAsia="Consolas"/>
                <w:b w:val="0"/>
                <w:sz w:val="16"/>
              </w:rPr>
              <w:t>nan</w:t>
            </w:r>
          </w:p>
        </w:tc>
        <w:tc>
          <w:tcPr>
            <w:tcW w:type="dxa" w:w="1080"/>
          </w:tcPr>
          <w:p>
            <w:r/>
            <w:r>
              <w:rPr>
                <w:rFonts w:ascii="Consolas" w:hAnsi="Consolas" w:eastAsia="Consolas"/>
                <w:b w:val="0"/>
                <w:sz w:val="16"/>
              </w:rPr>
              <w:t>255.00</w:t>
            </w:r>
          </w:p>
        </w:tc>
        <w:tc>
          <w:tcPr>
            <w:tcW w:type="dxa" w:w="1080"/>
          </w:tcPr>
          <w:p>
            <w:r/>
            <w:r>
              <w:rPr>
                <w:rFonts w:ascii="Consolas" w:hAnsi="Consolas" w:eastAsia="Consolas"/>
                <w:b w:val="0"/>
                <w:sz w:val="16"/>
              </w:rPr>
              <w:t>255.00</w:t>
            </w:r>
          </w:p>
        </w:tc>
        <w:tc>
          <w:tcPr>
            <w:tcW w:type="dxa" w:w="1080"/>
          </w:tcPr>
          <w:p>
            <w:r/>
            <w:r>
              <w:rPr>
                <w:rFonts w:ascii="Consolas" w:hAnsi="Consolas" w:eastAsia="Consolas"/>
                <w:b w:val="0"/>
                <w:sz w:val="16"/>
              </w:rPr>
              <w:t>200.29</w:t>
            </w:r>
          </w:p>
        </w:tc>
      </w:tr>
    </w:tbl>
    <w:p>
      <w:r>
        <w:br w:type="page"/>
      </w:r>
    </w:p>
    <w:p>
      <w:pPr>
        <w:pStyle w:val="Heading2"/>
      </w:pPr>
      <w:r>
        <w:t>4.7 Output - One-Hot Encoded Brightness Column (pixel_table_encoded.csv)</w:t>
      </w: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
              <w:rPr>
                <w:b/>
                <w:sz w:val="16"/>
              </w:rPr>
              <w:t>row</w:t>
            </w:r>
          </w:p>
        </w:tc>
        <w:tc>
          <w:tcPr>
            <w:tcW w:type="dxa" w:w="960"/>
          </w:tcPr>
          <w:p>
            <w:r/>
            <w:r>
              <w:rPr>
                <w:b/>
                <w:sz w:val="16"/>
              </w:rPr>
              <w:t>col</w:t>
            </w:r>
          </w:p>
        </w:tc>
        <w:tc>
          <w:tcPr>
            <w:tcW w:type="dxa" w:w="960"/>
          </w:tcPr>
          <w:p>
            <w:r/>
            <w:r>
              <w:rPr>
                <w:b/>
                <w:sz w:val="16"/>
              </w:rPr>
              <w:t>R</w:t>
            </w:r>
          </w:p>
        </w:tc>
        <w:tc>
          <w:tcPr>
            <w:tcW w:type="dxa" w:w="960"/>
          </w:tcPr>
          <w:p>
            <w:r/>
            <w:r>
              <w:rPr>
                <w:b/>
                <w:sz w:val="16"/>
              </w:rPr>
              <w:t>G</w:t>
            </w:r>
          </w:p>
        </w:tc>
        <w:tc>
          <w:tcPr>
            <w:tcW w:type="dxa" w:w="960"/>
          </w:tcPr>
          <w:p>
            <w:r/>
            <w:r>
              <w:rPr>
                <w:b/>
                <w:sz w:val="16"/>
              </w:rPr>
              <w:t>B</w:t>
            </w:r>
          </w:p>
        </w:tc>
        <w:tc>
          <w:tcPr>
            <w:tcW w:type="dxa" w:w="960"/>
          </w:tcPr>
          <w:p>
            <w:r/>
            <w:r>
              <w:rPr>
                <w:b/>
                <w:sz w:val="16"/>
              </w:rPr>
              <w:t>brightness</w:t>
            </w:r>
          </w:p>
        </w:tc>
        <w:tc>
          <w:tcPr>
            <w:tcW w:type="dxa" w:w="960"/>
          </w:tcPr>
          <w:p>
            <w:r/>
            <w:r>
              <w:rPr>
                <w:b/>
                <w:sz w:val="16"/>
              </w:rPr>
              <w:t>brightness_dark</w:t>
            </w:r>
          </w:p>
        </w:tc>
        <w:tc>
          <w:tcPr>
            <w:tcW w:type="dxa" w:w="960"/>
          </w:tcPr>
          <w:p>
            <w:r/>
            <w:r>
              <w:rPr>
                <w:b/>
                <w:sz w:val="16"/>
              </w:rPr>
              <w:t>brightness_light</w:t>
            </w:r>
          </w:p>
        </w:tc>
        <w:tc>
          <w:tcPr>
            <w:tcW w:type="dxa" w:w="960"/>
          </w:tcPr>
          <w:p>
            <w:r/>
            <w:r>
              <w:rPr>
                <w:b/>
                <w:sz w:val="16"/>
              </w:rPr>
              <w:t>brightness_mid</w:t>
            </w:r>
          </w:p>
        </w:tc>
      </w:tr>
      <w:tr>
        <w:tc>
          <w:tcPr>
            <w:tcW w:type="dxa" w:w="960"/>
          </w:tcPr>
          <w:p>
            <w:r/>
            <w:r>
              <w:rPr>
                <w:rFonts w:ascii="Consolas" w:hAnsi="Consolas" w:eastAsia="Consolas"/>
                <w:b w:val="0"/>
                <w:sz w:val="16"/>
              </w:rPr>
              <w:t>0</w:t>
            </w:r>
          </w:p>
        </w:tc>
        <w:tc>
          <w:tcPr>
            <w:tcW w:type="dxa" w:w="960"/>
          </w:tcPr>
          <w:p>
            <w:r/>
            <w:r>
              <w:rPr>
                <w:rFonts w:ascii="Consolas" w:hAnsi="Consolas" w:eastAsia="Consolas"/>
                <w:b w:val="0"/>
                <w:sz w:val="16"/>
              </w:rPr>
              <w:t>0</w:t>
            </w:r>
          </w:p>
        </w:tc>
        <w:tc>
          <w:tcPr>
            <w:tcW w:type="dxa" w:w="960"/>
          </w:tcPr>
          <w:p>
            <w:r/>
            <w:r>
              <w:rPr>
                <w:rFonts w:ascii="Consolas" w:hAnsi="Consolas" w:eastAsia="Consolas"/>
                <w:b w:val="0"/>
                <w:sz w:val="16"/>
              </w:rPr>
              <w:t>255</w:t>
            </w:r>
          </w:p>
        </w:tc>
        <w:tc>
          <w:tcPr>
            <w:tcW w:type="dxa" w:w="960"/>
          </w:tcPr>
          <w:p>
            <w:r/>
            <w:r>
              <w:rPr>
                <w:rFonts w:ascii="Consolas" w:hAnsi="Consolas" w:eastAsia="Consolas"/>
                <w:b w:val="0"/>
                <w:sz w:val="16"/>
              </w:rPr>
              <w:t>255</w:t>
            </w:r>
          </w:p>
        </w:tc>
        <w:tc>
          <w:tcPr>
            <w:tcW w:type="dxa" w:w="960"/>
          </w:tcPr>
          <w:p>
            <w:r/>
            <w:r>
              <w:rPr>
                <w:rFonts w:ascii="Consolas" w:hAnsi="Consolas" w:eastAsia="Consolas"/>
                <w:b w:val="0"/>
                <w:sz w:val="16"/>
              </w:rPr>
              <w:t>255</w:t>
            </w:r>
          </w:p>
        </w:tc>
        <w:tc>
          <w:tcPr>
            <w:tcW w:type="dxa" w:w="960"/>
          </w:tcPr>
          <w:p>
            <w:r/>
            <w:r>
              <w:rPr>
                <w:rFonts w:ascii="Consolas" w:hAnsi="Consolas" w:eastAsia="Consolas"/>
                <w:b w:val="0"/>
                <w:sz w:val="16"/>
              </w:rPr>
              <w:t>light</w:t>
            </w:r>
          </w:p>
        </w:tc>
        <w:tc>
          <w:tcPr>
            <w:tcW w:type="dxa" w:w="960"/>
          </w:tcPr>
          <w:p>
            <w:r/>
            <w:r>
              <w:rPr>
                <w:rFonts w:ascii="Consolas" w:hAnsi="Consolas" w:eastAsia="Consolas"/>
                <w:b w:val="0"/>
                <w:sz w:val="16"/>
              </w:rPr>
              <w:t>0.00</w:t>
            </w:r>
          </w:p>
        </w:tc>
        <w:tc>
          <w:tcPr>
            <w:tcW w:type="dxa" w:w="960"/>
          </w:tcPr>
          <w:p>
            <w:r/>
            <w:r>
              <w:rPr>
                <w:rFonts w:ascii="Consolas" w:hAnsi="Consolas" w:eastAsia="Consolas"/>
                <w:b w:val="0"/>
                <w:sz w:val="16"/>
              </w:rPr>
              <w:t>1.00</w:t>
            </w:r>
          </w:p>
        </w:tc>
        <w:tc>
          <w:tcPr>
            <w:tcW w:type="dxa" w:w="960"/>
          </w:tcPr>
          <w:p>
            <w:r/>
            <w:r>
              <w:rPr>
                <w:rFonts w:ascii="Consolas" w:hAnsi="Consolas" w:eastAsia="Consolas"/>
                <w:b w:val="0"/>
                <w:sz w:val="16"/>
              </w:rPr>
              <w:t>0.00</w:t>
            </w:r>
          </w:p>
        </w:tc>
      </w:tr>
      <w:tr>
        <w:tc>
          <w:tcPr>
            <w:tcW w:type="dxa" w:w="960"/>
          </w:tcPr>
          <w:p>
            <w:r/>
            <w:r>
              <w:rPr>
                <w:rFonts w:ascii="Consolas" w:hAnsi="Consolas" w:eastAsia="Consolas"/>
                <w:b w:val="0"/>
                <w:sz w:val="16"/>
              </w:rPr>
              <w:t>0</w:t>
            </w:r>
          </w:p>
        </w:tc>
        <w:tc>
          <w:tcPr>
            <w:tcW w:type="dxa" w:w="960"/>
          </w:tcPr>
          <w:p>
            <w:r/>
            <w:r>
              <w:rPr>
                <w:rFonts w:ascii="Consolas" w:hAnsi="Consolas" w:eastAsia="Consolas"/>
                <w:b w:val="0"/>
                <w:sz w:val="16"/>
              </w:rPr>
              <w:t>1</w:t>
            </w:r>
          </w:p>
        </w:tc>
        <w:tc>
          <w:tcPr>
            <w:tcW w:type="dxa" w:w="960"/>
          </w:tcPr>
          <w:p>
            <w:r/>
            <w:r>
              <w:rPr>
                <w:rFonts w:ascii="Consolas" w:hAnsi="Consolas" w:eastAsia="Consolas"/>
                <w:b w:val="0"/>
                <w:sz w:val="16"/>
              </w:rPr>
              <w:t>255</w:t>
            </w:r>
          </w:p>
        </w:tc>
        <w:tc>
          <w:tcPr>
            <w:tcW w:type="dxa" w:w="960"/>
          </w:tcPr>
          <w:p>
            <w:r/>
            <w:r>
              <w:rPr>
                <w:rFonts w:ascii="Consolas" w:hAnsi="Consolas" w:eastAsia="Consolas"/>
                <w:b w:val="0"/>
                <w:sz w:val="16"/>
              </w:rPr>
              <w:t>255</w:t>
            </w:r>
          </w:p>
        </w:tc>
        <w:tc>
          <w:tcPr>
            <w:tcW w:type="dxa" w:w="960"/>
          </w:tcPr>
          <w:p>
            <w:r/>
            <w:r>
              <w:rPr>
                <w:rFonts w:ascii="Consolas" w:hAnsi="Consolas" w:eastAsia="Consolas"/>
                <w:b w:val="0"/>
                <w:sz w:val="16"/>
              </w:rPr>
              <w:t>255</w:t>
            </w:r>
          </w:p>
        </w:tc>
        <w:tc>
          <w:tcPr>
            <w:tcW w:type="dxa" w:w="960"/>
          </w:tcPr>
          <w:p>
            <w:r/>
            <w:r>
              <w:rPr>
                <w:rFonts w:ascii="Consolas" w:hAnsi="Consolas" w:eastAsia="Consolas"/>
                <w:b w:val="0"/>
                <w:sz w:val="16"/>
              </w:rPr>
              <w:t>light</w:t>
            </w:r>
          </w:p>
        </w:tc>
        <w:tc>
          <w:tcPr>
            <w:tcW w:type="dxa" w:w="960"/>
          </w:tcPr>
          <w:p>
            <w:r/>
            <w:r>
              <w:rPr>
                <w:rFonts w:ascii="Consolas" w:hAnsi="Consolas" w:eastAsia="Consolas"/>
                <w:b w:val="0"/>
                <w:sz w:val="16"/>
              </w:rPr>
              <w:t>0.00</w:t>
            </w:r>
          </w:p>
        </w:tc>
        <w:tc>
          <w:tcPr>
            <w:tcW w:type="dxa" w:w="960"/>
          </w:tcPr>
          <w:p>
            <w:r/>
            <w:r>
              <w:rPr>
                <w:rFonts w:ascii="Consolas" w:hAnsi="Consolas" w:eastAsia="Consolas"/>
                <w:b w:val="0"/>
                <w:sz w:val="16"/>
              </w:rPr>
              <w:t>1.00</w:t>
            </w:r>
          </w:p>
        </w:tc>
        <w:tc>
          <w:tcPr>
            <w:tcW w:type="dxa" w:w="960"/>
          </w:tcPr>
          <w:p>
            <w:r/>
            <w:r>
              <w:rPr>
                <w:rFonts w:ascii="Consolas" w:hAnsi="Consolas" w:eastAsia="Consolas"/>
                <w:b w:val="0"/>
                <w:sz w:val="16"/>
              </w:rPr>
              <w:t>0.00</w:t>
            </w:r>
          </w:p>
        </w:tc>
      </w:tr>
      <w:tr>
        <w:tc>
          <w:tcPr>
            <w:tcW w:type="dxa" w:w="960"/>
          </w:tcPr>
          <w:p>
            <w:r/>
            <w:r>
              <w:rPr>
                <w:rFonts w:ascii="Consolas" w:hAnsi="Consolas" w:eastAsia="Consolas"/>
                <w:b w:val="0"/>
                <w:sz w:val="16"/>
              </w:rPr>
              <w:t>0</w:t>
            </w:r>
          </w:p>
        </w:tc>
        <w:tc>
          <w:tcPr>
            <w:tcW w:type="dxa" w:w="960"/>
          </w:tcPr>
          <w:p>
            <w:r/>
            <w:r>
              <w:rPr>
                <w:rFonts w:ascii="Consolas" w:hAnsi="Consolas" w:eastAsia="Consolas"/>
                <w:b w:val="0"/>
                <w:sz w:val="16"/>
              </w:rPr>
              <w:t>2</w:t>
            </w:r>
          </w:p>
        </w:tc>
        <w:tc>
          <w:tcPr>
            <w:tcW w:type="dxa" w:w="960"/>
          </w:tcPr>
          <w:p>
            <w:r/>
            <w:r>
              <w:rPr>
                <w:rFonts w:ascii="Consolas" w:hAnsi="Consolas" w:eastAsia="Consolas"/>
                <w:b w:val="0"/>
                <w:sz w:val="16"/>
              </w:rPr>
              <w:t>255</w:t>
            </w:r>
          </w:p>
        </w:tc>
        <w:tc>
          <w:tcPr>
            <w:tcW w:type="dxa" w:w="960"/>
          </w:tcPr>
          <w:p>
            <w:r/>
            <w:r>
              <w:rPr>
                <w:rFonts w:ascii="Consolas" w:hAnsi="Consolas" w:eastAsia="Consolas"/>
                <w:b w:val="0"/>
                <w:sz w:val="16"/>
              </w:rPr>
              <w:t>255</w:t>
            </w:r>
          </w:p>
        </w:tc>
        <w:tc>
          <w:tcPr>
            <w:tcW w:type="dxa" w:w="960"/>
          </w:tcPr>
          <w:p>
            <w:r/>
            <w:r>
              <w:rPr>
                <w:rFonts w:ascii="Consolas" w:hAnsi="Consolas" w:eastAsia="Consolas"/>
                <w:b w:val="0"/>
                <w:sz w:val="16"/>
              </w:rPr>
              <w:t>255</w:t>
            </w:r>
          </w:p>
        </w:tc>
        <w:tc>
          <w:tcPr>
            <w:tcW w:type="dxa" w:w="960"/>
          </w:tcPr>
          <w:p>
            <w:r/>
            <w:r>
              <w:rPr>
                <w:rFonts w:ascii="Consolas" w:hAnsi="Consolas" w:eastAsia="Consolas"/>
                <w:b w:val="0"/>
                <w:sz w:val="16"/>
              </w:rPr>
              <w:t>light</w:t>
            </w:r>
          </w:p>
        </w:tc>
        <w:tc>
          <w:tcPr>
            <w:tcW w:type="dxa" w:w="960"/>
          </w:tcPr>
          <w:p>
            <w:r/>
            <w:r>
              <w:rPr>
                <w:rFonts w:ascii="Consolas" w:hAnsi="Consolas" w:eastAsia="Consolas"/>
                <w:b w:val="0"/>
                <w:sz w:val="16"/>
              </w:rPr>
              <w:t>0.00</w:t>
            </w:r>
          </w:p>
        </w:tc>
        <w:tc>
          <w:tcPr>
            <w:tcW w:type="dxa" w:w="960"/>
          </w:tcPr>
          <w:p>
            <w:r/>
            <w:r>
              <w:rPr>
                <w:rFonts w:ascii="Consolas" w:hAnsi="Consolas" w:eastAsia="Consolas"/>
                <w:b w:val="0"/>
                <w:sz w:val="16"/>
              </w:rPr>
              <w:t>1.00</w:t>
            </w:r>
          </w:p>
        </w:tc>
        <w:tc>
          <w:tcPr>
            <w:tcW w:type="dxa" w:w="960"/>
          </w:tcPr>
          <w:p>
            <w:r/>
            <w:r>
              <w:rPr>
                <w:rFonts w:ascii="Consolas" w:hAnsi="Consolas" w:eastAsia="Consolas"/>
                <w:b w:val="0"/>
                <w:sz w:val="16"/>
              </w:rPr>
              <w:t>0.00</w:t>
            </w:r>
          </w:p>
        </w:tc>
      </w:tr>
      <w:tr>
        <w:tc>
          <w:tcPr>
            <w:tcW w:type="dxa" w:w="960"/>
          </w:tcPr>
          <w:p>
            <w:r/>
            <w:r>
              <w:rPr>
                <w:rFonts w:ascii="Consolas" w:hAnsi="Consolas" w:eastAsia="Consolas"/>
                <w:b w:val="0"/>
                <w:sz w:val="16"/>
              </w:rPr>
              <w:t>0</w:t>
            </w:r>
          </w:p>
        </w:tc>
        <w:tc>
          <w:tcPr>
            <w:tcW w:type="dxa" w:w="960"/>
          </w:tcPr>
          <w:p>
            <w:r/>
            <w:r>
              <w:rPr>
                <w:rFonts w:ascii="Consolas" w:hAnsi="Consolas" w:eastAsia="Consolas"/>
                <w:b w:val="0"/>
                <w:sz w:val="16"/>
              </w:rPr>
              <w:t>3</w:t>
            </w:r>
          </w:p>
        </w:tc>
        <w:tc>
          <w:tcPr>
            <w:tcW w:type="dxa" w:w="960"/>
          </w:tcPr>
          <w:p>
            <w:r/>
            <w:r>
              <w:rPr>
                <w:rFonts w:ascii="Consolas" w:hAnsi="Consolas" w:eastAsia="Consolas"/>
                <w:b w:val="0"/>
                <w:sz w:val="16"/>
              </w:rPr>
              <w:t>255</w:t>
            </w:r>
          </w:p>
        </w:tc>
        <w:tc>
          <w:tcPr>
            <w:tcW w:type="dxa" w:w="960"/>
          </w:tcPr>
          <w:p>
            <w:r/>
            <w:r>
              <w:rPr>
                <w:rFonts w:ascii="Consolas" w:hAnsi="Consolas" w:eastAsia="Consolas"/>
                <w:b w:val="0"/>
                <w:sz w:val="16"/>
              </w:rPr>
              <w:t>255</w:t>
            </w:r>
          </w:p>
        </w:tc>
        <w:tc>
          <w:tcPr>
            <w:tcW w:type="dxa" w:w="960"/>
          </w:tcPr>
          <w:p>
            <w:r/>
            <w:r>
              <w:rPr>
                <w:rFonts w:ascii="Consolas" w:hAnsi="Consolas" w:eastAsia="Consolas"/>
                <w:b w:val="0"/>
                <w:sz w:val="16"/>
              </w:rPr>
              <w:t>255</w:t>
            </w:r>
          </w:p>
        </w:tc>
        <w:tc>
          <w:tcPr>
            <w:tcW w:type="dxa" w:w="960"/>
          </w:tcPr>
          <w:p>
            <w:r/>
            <w:r>
              <w:rPr>
                <w:rFonts w:ascii="Consolas" w:hAnsi="Consolas" w:eastAsia="Consolas"/>
                <w:b w:val="0"/>
                <w:sz w:val="16"/>
              </w:rPr>
              <w:t>light</w:t>
            </w:r>
          </w:p>
        </w:tc>
        <w:tc>
          <w:tcPr>
            <w:tcW w:type="dxa" w:w="960"/>
          </w:tcPr>
          <w:p>
            <w:r/>
            <w:r>
              <w:rPr>
                <w:rFonts w:ascii="Consolas" w:hAnsi="Consolas" w:eastAsia="Consolas"/>
                <w:b w:val="0"/>
                <w:sz w:val="16"/>
              </w:rPr>
              <w:t>0.00</w:t>
            </w:r>
          </w:p>
        </w:tc>
        <w:tc>
          <w:tcPr>
            <w:tcW w:type="dxa" w:w="960"/>
          </w:tcPr>
          <w:p>
            <w:r/>
            <w:r>
              <w:rPr>
                <w:rFonts w:ascii="Consolas" w:hAnsi="Consolas" w:eastAsia="Consolas"/>
                <w:b w:val="0"/>
                <w:sz w:val="16"/>
              </w:rPr>
              <w:t>1.00</w:t>
            </w:r>
          </w:p>
        </w:tc>
        <w:tc>
          <w:tcPr>
            <w:tcW w:type="dxa" w:w="960"/>
          </w:tcPr>
          <w:p>
            <w:r/>
            <w:r>
              <w:rPr>
                <w:rFonts w:ascii="Consolas" w:hAnsi="Consolas" w:eastAsia="Consolas"/>
                <w:b w:val="0"/>
                <w:sz w:val="16"/>
              </w:rPr>
              <w:t>0.00</w:t>
            </w:r>
          </w:p>
        </w:tc>
      </w:tr>
      <w:tr>
        <w:tc>
          <w:tcPr>
            <w:tcW w:type="dxa" w:w="960"/>
          </w:tcPr>
          <w:p>
            <w:r/>
            <w:r>
              <w:rPr>
                <w:rFonts w:ascii="Consolas" w:hAnsi="Consolas" w:eastAsia="Consolas"/>
                <w:b w:val="0"/>
                <w:sz w:val="16"/>
              </w:rPr>
              <w:t>0</w:t>
            </w:r>
          </w:p>
        </w:tc>
        <w:tc>
          <w:tcPr>
            <w:tcW w:type="dxa" w:w="960"/>
          </w:tcPr>
          <w:p>
            <w:r/>
            <w:r>
              <w:rPr>
                <w:rFonts w:ascii="Consolas" w:hAnsi="Consolas" w:eastAsia="Consolas"/>
                <w:b w:val="0"/>
                <w:sz w:val="16"/>
              </w:rPr>
              <w:t>4</w:t>
            </w:r>
          </w:p>
        </w:tc>
        <w:tc>
          <w:tcPr>
            <w:tcW w:type="dxa" w:w="960"/>
          </w:tcPr>
          <w:p>
            <w:r/>
            <w:r>
              <w:rPr>
                <w:rFonts w:ascii="Consolas" w:hAnsi="Consolas" w:eastAsia="Consolas"/>
                <w:b w:val="0"/>
                <w:sz w:val="16"/>
              </w:rPr>
              <w:t>255</w:t>
            </w:r>
          </w:p>
        </w:tc>
        <w:tc>
          <w:tcPr>
            <w:tcW w:type="dxa" w:w="960"/>
          </w:tcPr>
          <w:p>
            <w:r/>
            <w:r>
              <w:rPr>
                <w:rFonts w:ascii="Consolas" w:hAnsi="Consolas" w:eastAsia="Consolas"/>
                <w:b w:val="0"/>
                <w:sz w:val="16"/>
              </w:rPr>
              <w:t>255</w:t>
            </w:r>
          </w:p>
        </w:tc>
        <w:tc>
          <w:tcPr>
            <w:tcW w:type="dxa" w:w="960"/>
          </w:tcPr>
          <w:p>
            <w:r/>
            <w:r>
              <w:rPr>
                <w:rFonts w:ascii="Consolas" w:hAnsi="Consolas" w:eastAsia="Consolas"/>
                <w:b w:val="0"/>
                <w:sz w:val="16"/>
              </w:rPr>
              <w:t>255</w:t>
            </w:r>
          </w:p>
        </w:tc>
        <w:tc>
          <w:tcPr>
            <w:tcW w:type="dxa" w:w="960"/>
          </w:tcPr>
          <w:p>
            <w:r/>
            <w:r>
              <w:rPr>
                <w:rFonts w:ascii="Consolas" w:hAnsi="Consolas" w:eastAsia="Consolas"/>
                <w:b w:val="0"/>
                <w:sz w:val="16"/>
              </w:rPr>
              <w:t>light</w:t>
            </w:r>
          </w:p>
        </w:tc>
        <w:tc>
          <w:tcPr>
            <w:tcW w:type="dxa" w:w="960"/>
          </w:tcPr>
          <w:p>
            <w:r/>
            <w:r>
              <w:rPr>
                <w:rFonts w:ascii="Consolas" w:hAnsi="Consolas" w:eastAsia="Consolas"/>
                <w:b w:val="0"/>
                <w:sz w:val="16"/>
              </w:rPr>
              <w:t>0.00</w:t>
            </w:r>
          </w:p>
        </w:tc>
        <w:tc>
          <w:tcPr>
            <w:tcW w:type="dxa" w:w="960"/>
          </w:tcPr>
          <w:p>
            <w:r/>
            <w:r>
              <w:rPr>
                <w:rFonts w:ascii="Consolas" w:hAnsi="Consolas" w:eastAsia="Consolas"/>
                <w:b w:val="0"/>
                <w:sz w:val="16"/>
              </w:rPr>
              <w:t>1.00</w:t>
            </w:r>
          </w:p>
        </w:tc>
        <w:tc>
          <w:tcPr>
            <w:tcW w:type="dxa" w:w="960"/>
          </w:tcPr>
          <w:p>
            <w:r/>
            <w:r>
              <w:rPr>
                <w:rFonts w:ascii="Consolas" w:hAnsi="Consolas" w:eastAsia="Consolas"/>
                <w:b w:val="0"/>
                <w:sz w:val="16"/>
              </w:rPr>
              <w:t>0.00</w:t>
            </w:r>
          </w:p>
        </w:tc>
      </w:tr>
      <w:tr>
        <w:tc>
          <w:tcPr>
            <w:tcW w:type="dxa" w:w="960"/>
          </w:tcPr>
          <w:p>
            <w:r/>
            <w:r>
              <w:rPr>
                <w:rFonts w:ascii="Consolas" w:hAnsi="Consolas" w:eastAsia="Consolas"/>
                <w:b w:val="0"/>
                <w:sz w:val="16"/>
              </w:rPr>
              <w:t>0</w:t>
            </w:r>
          </w:p>
        </w:tc>
        <w:tc>
          <w:tcPr>
            <w:tcW w:type="dxa" w:w="960"/>
          </w:tcPr>
          <w:p>
            <w:r/>
            <w:r>
              <w:rPr>
                <w:rFonts w:ascii="Consolas" w:hAnsi="Consolas" w:eastAsia="Consolas"/>
                <w:b w:val="0"/>
                <w:sz w:val="16"/>
              </w:rPr>
              <w:t>5</w:t>
            </w:r>
          </w:p>
        </w:tc>
        <w:tc>
          <w:tcPr>
            <w:tcW w:type="dxa" w:w="960"/>
          </w:tcPr>
          <w:p>
            <w:r/>
            <w:r>
              <w:rPr>
                <w:rFonts w:ascii="Consolas" w:hAnsi="Consolas" w:eastAsia="Consolas"/>
                <w:b w:val="0"/>
                <w:sz w:val="16"/>
              </w:rPr>
              <w:t>255</w:t>
            </w:r>
          </w:p>
        </w:tc>
        <w:tc>
          <w:tcPr>
            <w:tcW w:type="dxa" w:w="960"/>
          </w:tcPr>
          <w:p>
            <w:r/>
            <w:r>
              <w:rPr>
                <w:rFonts w:ascii="Consolas" w:hAnsi="Consolas" w:eastAsia="Consolas"/>
                <w:b w:val="0"/>
                <w:sz w:val="16"/>
              </w:rPr>
              <w:t>255</w:t>
            </w:r>
          </w:p>
        </w:tc>
        <w:tc>
          <w:tcPr>
            <w:tcW w:type="dxa" w:w="960"/>
          </w:tcPr>
          <w:p>
            <w:r/>
            <w:r>
              <w:rPr>
                <w:rFonts w:ascii="Consolas" w:hAnsi="Consolas" w:eastAsia="Consolas"/>
                <w:b w:val="0"/>
                <w:sz w:val="16"/>
              </w:rPr>
              <w:t>255</w:t>
            </w:r>
          </w:p>
        </w:tc>
        <w:tc>
          <w:tcPr>
            <w:tcW w:type="dxa" w:w="960"/>
          </w:tcPr>
          <w:p>
            <w:r/>
            <w:r>
              <w:rPr>
                <w:rFonts w:ascii="Consolas" w:hAnsi="Consolas" w:eastAsia="Consolas"/>
                <w:b w:val="0"/>
                <w:sz w:val="16"/>
              </w:rPr>
              <w:t>light</w:t>
            </w:r>
          </w:p>
        </w:tc>
        <w:tc>
          <w:tcPr>
            <w:tcW w:type="dxa" w:w="960"/>
          </w:tcPr>
          <w:p>
            <w:r/>
            <w:r>
              <w:rPr>
                <w:rFonts w:ascii="Consolas" w:hAnsi="Consolas" w:eastAsia="Consolas"/>
                <w:b w:val="0"/>
                <w:sz w:val="16"/>
              </w:rPr>
              <w:t>0.00</w:t>
            </w:r>
          </w:p>
        </w:tc>
        <w:tc>
          <w:tcPr>
            <w:tcW w:type="dxa" w:w="960"/>
          </w:tcPr>
          <w:p>
            <w:r/>
            <w:r>
              <w:rPr>
                <w:rFonts w:ascii="Consolas" w:hAnsi="Consolas" w:eastAsia="Consolas"/>
                <w:b w:val="0"/>
                <w:sz w:val="16"/>
              </w:rPr>
              <w:t>1.00</w:t>
            </w:r>
          </w:p>
        </w:tc>
        <w:tc>
          <w:tcPr>
            <w:tcW w:type="dxa" w:w="960"/>
          </w:tcPr>
          <w:p>
            <w:r/>
            <w:r>
              <w:rPr>
                <w:rFonts w:ascii="Consolas" w:hAnsi="Consolas" w:eastAsia="Consolas"/>
                <w:b w:val="0"/>
                <w:sz w:val="16"/>
              </w:rPr>
              <w:t>0.00</w:t>
            </w:r>
          </w:p>
        </w:tc>
      </w:tr>
      <w:tr>
        <w:tc>
          <w:tcPr>
            <w:tcW w:type="dxa" w:w="960"/>
          </w:tcPr>
          <w:p>
            <w:r/>
            <w:r>
              <w:rPr>
                <w:rFonts w:ascii="Consolas" w:hAnsi="Consolas" w:eastAsia="Consolas"/>
                <w:b w:val="0"/>
                <w:sz w:val="16"/>
              </w:rPr>
              <w:t>0</w:t>
            </w:r>
          </w:p>
        </w:tc>
        <w:tc>
          <w:tcPr>
            <w:tcW w:type="dxa" w:w="960"/>
          </w:tcPr>
          <w:p>
            <w:r/>
            <w:r>
              <w:rPr>
                <w:rFonts w:ascii="Consolas" w:hAnsi="Consolas" w:eastAsia="Consolas"/>
                <w:b w:val="0"/>
                <w:sz w:val="16"/>
              </w:rPr>
              <w:t>6</w:t>
            </w:r>
          </w:p>
        </w:tc>
        <w:tc>
          <w:tcPr>
            <w:tcW w:type="dxa" w:w="960"/>
          </w:tcPr>
          <w:p>
            <w:r/>
            <w:r>
              <w:rPr>
                <w:rFonts w:ascii="Consolas" w:hAnsi="Consolas" w:eastAsia="Consolas"/>
                <w:b w:val="0"/>
                <w:sz w:val="16"/>
              </w:rPr>
              <w:t>255</w:t>
            </w:r>
          </w:p>
        </w:tc>
        <w:tc>
          <w:tcPr>
            <w:tcW w:type="dxa" w:w="960"/>
          </w:tcPr>
          <w:p>
            <w:r/>
            <w:r>
              <w:rPr>
                <w:rFonts w:ascii="Consolas" w:hAnsi="Consolas" w:eastAsia="Consolas"/>
                <w:b w:val="0"/>
                <w:sz w:val="16"/>
              </w:rPr>
              <w:t>255</w:t>
            </w:r>
          </w:p>
        </w:tc>
        <w:tc>
          <w:tcPr>
            <w:tcW w:type="dxa" w:w="960"/>
          </w:tcPr>
          <w:p>
            <w:r/>
            <w:r>
              <w:rPr>
                <w:rFonts w:ascii="Consolas" w:hAnsi="Consolas" w:eastAsia="Consolas"/>
                <w:b w:val="0"/>
                <w:sz w:val="16"/>
              </w:rPr>
              <w:t>255</w:t>
            </w:r>
          </w:p>
        </w:tc>
        <w:tc>
          <w:tcPr>
            <w:tcW w:type="dxa" w:w="960"/>
          </w:tcPr>
          <w:p>
            <w:r/>
            <w:r>
              <w:rPr>
                <w:rFonts w:ascii="Consolas" w:hAnsi="Consolas" w:eastAsia="Consolas"/>
                <w:b w:val="0"/>
                <w:sz w:val="16"/>
              </w:rPr>
              <w:t>light</w:t>
            </w:r>
          </w:p>
        </w:tc>
        <w:tc>
          <w:tcPr>
            <w:tcW w:type="dxa" w:w="960"/>
          </w:tcPr>
          <w:p>
            <w:r/>
            <w:r>
              <w:rPr>
                <w:rFonts w:ascii="Consolas" w:hAnsi="Consolas" w:eastAsia="Consolas"/>
                <w:b w:val="0"/>
                <w:sz w:val="16"/>
              </w:rPr>
              <w:t>0.00</w:t>
            </w:r>
          </w:p>
        </w:tc>
        <w:tc>
          <w:tcPr>
            <w:tcW w:type="dxa" w:w="960"/>
          </w:tcPr>
          <w:p>
            <w:r/>
            <w:r>
              <w:rPr>
                <w:rFonts w:ascii="Consolas" w:hAnsi="Consolas" w:eastAsia="Consolas"/>
                <w:b w:val="0"/>
                <w:sz w:val="16"/>
              </w:rPr>
              <w:t>1.00</w:t>
            </w:r>
          </w:p>
        </w:tc>
        <w:tc>
          <w:tcPr>
            <w:tcW w:type="dxa" w:w="960"/>
          </w:tcPr>
          <w:p>
            <w:r/>
            <w:r>
              <w:rPr>
                <w:rFonts w:ascii="Consolas" w:hAnsi="Consolas" w:eastAsia="Consolas"/>
                <w:b w:val="0"/>
                <w:sz w:val="16"/>
              </w:rPr>
              <w:t>0.00</w:t>
            </w:r>
          </w:p>
        </w:tc>
      </w:tr>
      <w:tr>
        <w:tc>
          <w:tcPr>
            <w:tcW w:type="dxa" w:w="960"/>
          </w:tcPr>
          <w:p>
            <w:r/>
            <w:r>
              <w:rPr>
                <w:rFonts w:ascii="Consolas" w:hAnsi="Consolas" w:eastAsia="Consolas"/>
                <w:b w:val="0"/>
                <w:sz w:val="16"/>
              </w:rPr>
              <w:t>0</w:t>
            </w:r>
          </w:p>
        </w:tc>
        <w:tc>
          <w:tcPr>
            <w:tcW w:type="dxa" w:w="960"/>
          </w:tcPr>
          <w:p>
            <w:r/>
            <w:r>
              <w:rPr>
                <w:rFonts w:ascii="Consolas" w:hAnsi="Consolas" w:eastAsia="Consolas"/>
                <w:b w:val="0"/>
                <w:sz w:val="16"/>
              </w:rPr>
              <w:t>7</w:t>
            </w:r>
          </w:p>
        </w:tc>
        <w:tc>
          <w:tcPr>
            <w:tcW w:type="dxa" w:w="960"/>
          </w:tcPr>
          <w:p>
            <w:r/>
            <w:r>
              <w:rPr>
                <w:rFonts w:ascii="Consolas" w:hAnsi="Consolas" w:eastAsia="Consolas"/>
                <w:b w:val="0"/>
                <w:sz w:val="16"/>
              </w:rPr>
              <w:t>255</w:t>
            </w:r>
          </w:p>
        </w:tc>
        <w:tc>
          <w:tcPr>
            <w:tcW w:type="dxa" w:w="960"/>
          </w:tcPr>
          <w:p>
            <w:r/>
            <w:r>
              <w:rPr>
                <w:rFonts w:ascii="Consolas" w:hAnsi="Consolas" w:eastAsia="Consolas"/>
                <w:b w:val="0"/>
                <w:sz w:val="16"/>
              </w:rPr>
              <w:t>255</w:t>
            </w:r>
          </w:p>
        </w:tc>
        <w:tc>
          <w:tcPr>
            <w:tcW w:type="dxa" w:w="960"/>
          </w:tcPr>
          <w:p>
            <w:r/>
            <w:r>
              <w:rPr>
                <w:rFonts w:ascii="Consolas" w:hAnsi="Consolas" w:eastAsia="Consolas"/>
                <w:b w:val="0"/>
                <w:sz w:val="16"/>
              </w:rPr>
              <w:t>255</w:t>
            </w:r>
          </w:p>
        </w:tc>
        <w:tc>
          <w:tcPr>
            <w:tcW w:type="dxa" w:w="960"/>
          </w:tcPr>
          <w:p>
            <w:r/>
            <w:r>
              <w:rPr>
                <w:rFonts w:ascii="Consolas" w:hAnsi="Consolas" w:eastAsia="Consolas"/>
                <w:b w:val="0"/>
                <w:sz w:val="16"/>
              </w:rPr>
              <w:t>light</w:t>
            </w:r>
          </w:p>
        </w:tc>
        <w:tc>
          <w:tcPr>
            <w:tcW w:type="dxa" w:w="960"/>
          </w:tcPr>
          <w:p>
            <w:r/>
            <w:r>
              <w:rPr>
                <w:rFonts w:ascii="Consolas" w:hAnsi="Consolas" w:eastAsia="Consolas"/>
                <w:b w:val="0"/>
                <w:sz w:val="16"/>
              </w:rPr>
              <w:t>0.00</w:t>
            </w:r>
          </w:p>
        </w:tc>
        <w:tc>
          <w:tcPr>
            <w:tcW w:type="dxa" w:w="960"/>
          </w:tcPr>
          <w:p>
            <w:r/>
            <w:r>
              <w:rPr>
                <w:rFonts w:ascii="Consolas" w:hAnsi="Consolas" w:eastAsia="Consolas"/>
                <w:b w:val="0"/>
                <w:sz w:val="16"/>
              </w:rPr>
              <w:t>1.00</w:t>
            </w:r>
          </w:p>
        </w:tc>
        <w:tc>
          <w:tcPr>
            <w:tcW w:type="dxa" w:w="960"/>
          </w:tcPr>
          <w:p>
            <w:r/>
            <w:r>
              <w:rPr>
                <w:rFonts w:ascii="Consolas" w:hAnsi="Consolas" w:eastAsia="Consolas"/>
                <w:b w:val="0"/>
                <w:sz w:val="16"/>
              </w:rPr>
              <w:t>0.00</w:t>
            </w:r>
          </w:p>
        </w:tc>
      </w:tr>
    </w:tbl>
    <w:p>
      <w:r>
        <w:br w:type="page"/>
      </w:r>
    </w:p>
    <w:p>
      <w:pPr>
        <w:pStyle w:val="Heading1"/>
      </w:pPr>
      <w:r>
        <w:t>Task 2: Feature Scaling (StandardScaler &amp; MinMaxScaler)</w:t>
      </w:r>
    </w:p>
    <w:p>
      <w:pPr>
        <w:pStyle w:val="Heading2"/>
      </w:pPr>
      <w:r>
        <w:t>5.1 Code</w:t>
      </w:r>
    </w:p>
    <w:p>
      <w:pPr>
        <w:spacing w:after="80"/>
      </w:pPr>
      <w:r>
        <w:rPr>
          <w:rFonts w:ascii="Consolas" w:hAnsi="Consolas" w:eastAsia="Consolas"/>
          <w:sz w:val="17"/>
        </w:rPr>
        <w:t>"""</w:t>
        <w:br/>
        <w:t>Lab # 03 - Lab Task 2</w:t>
        <w:br/>
        <w:t>Title: Feature scaling on image pixel data (StandardScaler and MinMaxScaler),</w:t>
        <w:br/>
        <w:t>with before/after pixel-value distribution visualization.</w:t>
        <w:br/>
        <w:br/>
        <w:t>Uses the tabular pixel dataset produced by task1_image_preprocessing.py</w:t>
        <w:br/>
        <w:t>(outputs/pixel_table.csv), where each row is one pixel and R, G, B are the</w:t>
        <w:br/>
        <w:t>raw 0-255 pixel-value features to be scaled - the same way Age and Salary</w:t>
        <w:br/>
        <w:t>were scaled as numeric features in the lab handout's CSV example.</w:t>
        <w:br/>
        <w:t>"""</w:t>
        <w:br/>
        <w:br/>
        <w:t>import os</w:t>
        <w:br/>
        <w:t>import pandas as pd</w:t>
        <w:br/>
        <w:t>import numpy as np</w:t>
        <w:br/>
        <w:t>import matplotlib</w:t>
        <w:br/>
        <w:t>matplotlib.use("Agg")</w:t>
        <w:br/>
        <w:t>import matplotlib.pyplot as plt</w:t>
        <w:br/>
        <w:t>from sklearn.preprocessing import StandardScaler, MinMaxScaler</w:t>
        <w:br/>
        <w:br/>
        <w:t>OUTPUT_DIR = "outputs"</w:t>
        <w:br/>
        <w:t>TABLE_PATH = os.path.join(OUTPUT_DIR, "pixel_table.csv")</w:t>
        <w:br/>
        <w:br/>
        <w:t>log_lines = []</w:t>
        <w:br/>
        <w:br/>
        <w:br/>
        <w:t>def log(msg):</w:t>
        <w:br/>
        <w:t xml:space="preserve">    print(msg)</w:t>
        <w:br/>
        <w:t xml:space="preserve">    log_lines.append(str(msg))</w:t>
        <w:br/>
        <w:br/>
        <w:br/>
        <w:t># ---------------------------------------------------------------------------</w:t>
        <w:br/>
        <w:t># Step 1: Load the tabular pixel dataset created in Task 1</w:t>
        <w:br/>
        <w:t># ---------------------------------------------------------------------------</w:t>
        <w:br/>
        <w:t>log("=" * 70)</w:t>
        <w:br/>
        <w:t>log("STEP 1: LOAD TABULAR PIXEL DATASET")</w:t>
        <w:br/>
        <w:t>log("=" * 70)</w:t>
        <w:br/>
        <w:br/>
        <w:t>if not os.path.exists(TABLE_PATH):</w:t>
        <w:br/>
        <w:t xml:space="preserve">    raise SystemExit(</w:t>
        <w:br/>
        <w:t xml:space="preserve">        f"'{TABLE_PATH}' not found. Run task1_image_preprocessing.py first."</w:t>
        <w:br/>
        <w:t xml:space="preserve">    )</w:t>
        <w:br/>
        <w:br/>
        <w:t>df = pd.read_csv(TABLE_PATH)</w:t>
        <w:br/>
        <w:t>log(f"Loaded '{TABLE_PATH}' with shape {df.shape}")</w:t>
        <w:br/>
        <w:t>log(f"Columns: {df.columns.tolist()}")</w:t>
        <w:br/>
        <w:br/>
        <w:t># Feature columns we scale: the raw pixel-intensity columns (0-255).</w:t>
        <w:br/>
        <w:t>feature_cols = ["R", "G", "B"]</w:t>
        <w:br/>
        <w:t>X = df[feature_cols].values.astype(np.float64)</w:t>
        <w:br/>
        <w:t>log(f"Feature matrix X (raw pixel values) shape: {X.shape}")</w:t>
        <w:br/>
        <w:t>log(f"Before scaling -&gt; min={X.min():.2f} max={X.max():.2f} "</w:t>
        <w:br/>
        <w:t xml:space="preserve">    f"mean={X.mean():.2f} std={X.std():.2f}")</w:t>
        <w:br/>
        <w:br/>
        <w:t># ---------------------------------------------------------------------------</w:t>
        <w:br/>
        <w:t># Step 2: Apply StandardScaler  -&gt;  X' = (X - mean) / std</w:t>
        <w:br/>
        <w:t># ---------------------------------------------------------------------------</w:t>
        <w:br/>
        <w:t>log("")</w:t>
        <w:br/>
        <w:t>log("=" * 70)</w:t>
        <w:br/>
        <w:t>log("STEP 2: STANDARDIZATION (StandardScaler)")</w:t>
        <w:br/>
        <w:t>log("=" * 70)</w:t>
        <w:br/>
        <w:br/>
        <w:t>standard_scaler = StandardScaler()</w:t>
        <w:br/>
        <w:t>X_standardized = standard_scaler.fit_transform(X)</w:t>
        <w:br/>
        <w:br/>
        <w:t>log(f"Learned per-column mean : {standard_scaler.mean_}")</w:t>
        <w:br/>
        <w:t>log(f"Learned per-column std  : {standard_scaler.scale_}")</w:t>
        <w:br/>
        <w:t>log(f"After StandardScaler -&gt; min={X_standardized.min():.3f} "</w:t>
        <w:br/>
        <w:t xml:space="preserve">    f"max={X_standardized.max():.3f} mean={X_standardized.mean():.3f} "</w:t>
        <w:br/>
        <w:t xml:space="preserve">    f"std={X_standardized.std():.3f}")</w:t>
        <w:br/>
        <w:br/>
        <w:t># ---------------------------------------------------------------------------</w:t>
        <w:br/>
        <w:t># Step 3: Apply MinMaxScaler  -&gt;  X' = (X - Xmin) / (Xmax - Xmin)</w:t>
        <w:br/>
        <w:t># ---------------------------------------------------------------------------</w:t>
        <w:br/>
        <w:t>log("")</w:t>
        <w:br/>
        <w:t>log("=" * 70)</w:t>
        <w:br/>
        <w:t>log("STEP 3: NORMALIZATION (MinMaxScaler)")</w:t>
        <w:br/>
        <w:t>log("=" * 70)</w:t>
        <w:br/>
        <w:br/>
        <w:t>minmax_scaler = MinMaxScaler()  # default feature_range=(0, 1)</w:t>
        <w:br/>
        <w:t>X_minmax = minmax_scaler.fit_transform(X)</w:t>
        <w:br/>
        <w:br/>
        <w:t>log(f"Learned per-column min : {minmax_scaler.data_min_}")</w:t>
        <w:br/>
        <w:t>log(f"Learned per-column max : {minmax_scaler.data_max_}")</w:t>
        <w:br/>
        <w:t>log(f"After MinMaxScaler -&gt; min={X_minmax.min():.3f} max={X_minmax.max():.3f} "</w:t>
        <w:br/>
        <w:t xml:space="preserve">    f"mean={X_minmax.mean():.3f} std={X_minmax.std():.3f}")</w:t>
        <w:br/>
        <w:br/>
        <w:t># ---------------------------------------------------------------------------</w:t>
        <w:br/>
        <w:t># Step 4: Save the scaled tabular datasets</w:t>
        <w:br/>
        <w:t># ---------------------------------------------------------------------------</w:t>
        <w:br/>
        <w:t>log("")</w:t>
        <w:br/>
        <w:t>log("=" * 70)</w:t>
        <w:br/>
        <w:t>log("STEP 4: SAVE SCALED TABULAR DATASETS")</w:t>
        <w:br/>
        <w:t>log("=" * 70)</w:t>
        <w:br/>
        <w:br/>
        <w:t>df_standardized = df.copy()</w:t>
        <w:br/>
        <w:t>df_standardized[["R_standard", "G_standard", "B_standard"]] = X_standardized</w:t>
        <w:br/>
        <w:t>std_csv = os.path.join(OUTPUT_DIR, "pixel_table_standardscaled.csv")</w:t>
        <w:br/>
        <w:t>df_standardized.to_csv(std_csv, index=False)</w:t>
        <w:br/>
        <w:t>log(f"Saved -&gt; {std_csv}")</w:t>
        <w:br/>
        <w:br/>
        <w:t>df_minmax = df.copy()</w:t>
        <w:br/>
        <w:t>df_minmax[["R_minmax", "G_minmax", "B_minmax"]] = X_minmax</w:t>
        <w:br/>
        <w:t>minmax_csv = os.path.join(OUTPUT_DIR, "pixel_table_minmaxscaled.csv")</w:t>
        <w:br/>
        <w:t>df_minmax.to_csv(minmax_csv, index=False)</w:t>
        <w:br/>
        <w:t>log(f"Saved -&gt; {minmax_csv}")</w:t>
        <w:br/>
        <w:br/>
        <w:t># ---------------------------------------------------------------------------</w:t>
        <w:br/>
        <w:t># Step 5: Visualize pixel-value distributions before vs after scaling</w:t>
        <w:br/>
        <w:t># ---------------------------------------------------------------------------</w:t>
        <w:br/>
        <w:t>log("")</w:t>
        <w:br/>
        <w:t>log("=" * 70)</w:t>
        <w:br/>
        <w:t>log("STEP 5: VISUALIZE PIXEL-VALUE DISTRIBUTIONS BEFORE / AFTER SCALING")</w:t>
        <w:br/>
        <w:t>log("=" * 70)</w:t>
        <w:br/>
        <w:br/>
        <w:t>fig, axes = plt.subplots(1, 3, figsize=(15, 4.5))</w:t>
        <w:br/>
        <w:br/>
        <w:t>axes[0].hist(X[:, 0], bins=50, color="red", alpha=0.5, label="R")</w:t>
        <w:br/>
        <w:t>axes[0].hist(X[:, 1], bins=50, color="green", alpha=0.5, label="G")</w:t>
        <w:br/>
        <w:t>axes[0].hist(X[:, 2], bins=50, color="blue", alpha=0.5, label="B")</w:t>
        <w:br/>
        <w:t>axes[0].set_title("Original pixel values\n(raw, 0-255)")</w:t>
        <w:br/>
        <w:t>axes[0].set_xlabel("pixel value")</w:t>
        <w:br/>
        <w:t>axes[0].set_ylabel("pixel count")</w:t>
        <w:br/>
        <w:t>axes[0].legend()</w:t>
        <w:br/>
        <w:br/>
        <w:t>axes[1].hist(X_standardized[:, 0], bins=50, color="red", alpha=0.5, label="R")</w:t>
        <w:br/>
        <w:t>axes[1].hist(X_standardized[:, 1], bins=50, color="green", alpha=0.5, label="G")</w:t>
        <w:br/>
        <w:t>axes[1].hist(X_standardized[:, 2], bins=50, color="blue", alpha=0.5, label="B")</w:t>
        <w:br/>
        <w:t>axes[1].set_title("After StandardScaler\n(mean=0, std=1)")</w:t>
        <w:br/>
        <w:t>axes[1].set_xlabel("standardized value")</w:t>
        <w:br/>
        <w:t>axes[1].legend()</w:t>
        <w:br/>
        <w:br/>
        <w:t>axes[2].hist(X_minmax[:, 0], bins=50, color="red", alpha=0.5, label="R")</w:t>
        <w:br/>
        <w:t>axes[2].hist(X_minmax[:, 1], bins=50, color="green", alpha=0.5, label="G")</w:t>
        <w:br/>
        <w:t>axes[2].hist(X_minmax[:, 2], bins=50, color="blue", alpha=0.5, label="B")</w:t>
        <w:br/>
        <w:t>axes[2].set_title("After MinMaxScaler\n(range 0-1)")</w:t>
        <w:br/>
        <w:t>axes[2].set_xlabel("normalized value")</w:t>
        <w:br/>
        <w:t>axes[2].legend()</w:t>
        <w:br/>
        <w:br/>
        <w:t>plt.tight_layout()</w:t>
        <w:br/>
        <w:t>dist_path = os.path.join(OUTPUT_DIR, "scaling_distributions.png")</w:t>
        <w:br/>
        <w:t>plt.savefig(dist_path, dpi=130)</w:t>
        <w:br/>
        <w:t>plt.close(fig)</w:t>
        <w:br/>
        <w:t>log(f"Saved distribution comparison figure -&gt; {dist_path}")</w:t>
        <w:br/>
        <w:br/>
        <w:t># ---------------------------------------------------------------------------</w:t>
        <w:br/>
        <w:t># Step 6: Discussion - when to use MinMaxScaler vs StandardScaler</w:t>
        <w:br/>
        <w:t># ---------------------------------------------------------------------------</w:t>
        <w:br/>
        <w:t>discussion = """</w:t>
        <w:br/>
        <w:t>STEP 6: WHEN TO USE MinMaxScaler vs StandardScaler ON IMAGE DATA</w:t>
        <w:br/>
        <w:t>======================================================================</w:t>
        <w:br/>
        <w:t>MinMaxScaler (Normalization, X' = (X - Xmin) / (Xmax - Xmin)):</w:t>
        <w:br/>
        <w:t xml:space="preserve">  - Rescales values into a fixed, known range (default [0, 1]).</w:t>
        <w:br/>
        <w:t xml:space="preserve">  - Ideal for image pixel data because pixel intensities already have a</w:t>
        <w:br/>
        <w:t xml:space="preserve">    known, fixed range (0-255 for 8-bit images), so the min/max are known</w:t>
        <w:br/>
        <w:t xml:space="preserve">    and consistent across images.</w:t>
        <w:br/>
        <w:t xml:space="preserve">  - Commonly used before feeding images into neural networks / CNNs, since</w:t>
        <w:br/>
        <w:t xml:space="preserve">    most activation functions and image-display conventions expect inputs</w:t>
        <w:br/>
        <w:t xml:space="preserve">    in [0, 1] (or [-1, 1] with a shifted variant).</w:t>
        <w:br/>
        <w:t xml:space="preserve">  - Sensitive to outliers: a single unusually bright/dark pixel can stretch</w:t>
        <w:br/>
        <w:t xml:space="preserve">    the scale and compress the rest of the values.</w:t>
        <w:br/>
        <w:br/>
        <w:t>StandardScaler (Standardization, X' = (X - mean) / std):</w:t>
        <w:br/>
        <w:t xml:space="preserve">  - Centers values around 0 with unit standard deviation; does NOT bound</w:t>
        <w:br/>
        <w:t xml:space="preserve">    values to a fixed range.</w:t>
        <w:br/>
        <w:t xml:space="preserve">  - Useful when the model assumes/benefits from normally-distributed,</w:t>
        <w:br/>
        <w:t xml:space="preserve">    zero-centered features (e.g., PCA, linear/logistic regression, SVM,</w:t>
        <w:br/>
        <w:t xml:space="preserve">    k-means), or when different features have very different natural scales</w:t>
        <w:br/>
        <w:t xml:space="preserve">    that need to be put on comparable footing.</w:t>
        <w:br/>
        <w:t xml:space="preserve">  - Less sensitive to a fixed min/max, more robust when the data's range</w:t>
        <w:br/>
        <w:t xml:space="preserve">    isn't naturally bounded or when outliers should have a smaller relative</w:t>
        <w:br/>
        <w:t xml:space="preserve">    effect on the extremes of the scaled data (though it is still affected</w:t>
        <w:br/>
        <w:t xml:space="preserve">    by outliers through the mean/std).</w:t>
        <w:br/>
        <w:br/>
        <w:t>For this image-preprocessing task specifically: MinMaxScaler is generally</w:t>
        <w:br/>
        <w:t>preferred for raw pixel values because the physical range (0-255) is fixed</w:t>
        <w:br/>
        <w:t>and known in advance, so mapping it to [0, 1] is simple, interpretable, and</w:t>
        <w:br/>
        <w:t>matches what most image-based ML/DL pipelines expect. StandardScaler becomes</w:t>
        <w:br/>
        <w:t>more relevant later in the pipeline, e.g., when pixel data has already been</w:t>
        <w:br/>
        <w:t>turned into extracted numeric features (like edge counts, color histograms,</w:t>
        <w:br/>
        <w:t>or CNN embedding vectors) with unknown/unbounded ranges and varying scales,</w:t>
        <w:br/>
        <w:t>where zero-centering helps optimization algorithms converge faster.</w:t>
        <w:br/>
        <w:t>"""</w:t>
        <w:br/>
        <w:t>log(discussion)</w:t>
        <w:br/>
        <w:br/>
        <w:t>log("")</w:t>
        <w:br/>
        <w:t>log("Task 2 complete. See outputs/ for the scaled CSVs and the distribution")</w:t>
        <w:br/>
        <w:t>log("comparison figure (scaling_distributions.png).")</w:t>
        <w:br/>
        <w:br/>
        <w:t>with open(os.path.join(OUTPUT_DIR, "console_log_task2.txt"), "w") as f:</w:t>
        <w:br/>
        <w:t xml:space="preserve">    f.write("\n".join(log_lines))</w:t>
        <w:br/>
      </w:r>
    </w:p>
    <w:p>
      <w:r>
        <w:br w:type="page"/>
      </w:r>
    </w:p>
    <w:p>
      <w:pPr>
        <w:pStyle w:val="Heading2"/>
      </w:pPr>
      <w:r>
        <w:t>5.2 Output - Console Log (Task 2)</w:t>
      </w:r>
    </w:p>
    <w:p>
      <w:pPr>
        <w:spacing w:after="80"/>
      </w:pPr>
      <w:r>
        <w:rPr>
          <w:rFonts w:ascii="Consolas" w:hAnsi="Consolas" w:eastAsia="Consolas"/>
          <w:sz w:val="15"/>
        </w:rPr>
        <w:t>======================================================================</w:t>
        <w:br/>
        <w:t>STEP 1: LOAD TABULAR PIXEL DATASET</w:t>
        <w:br/>
        <w:t>======================================================================</w:t>
        <w:br/>
        <w:t>Loaded 'outputs\pixel_table.csv' with shape (16384, 9)</w:t>
        <w:br/>
        <w:t>Columns: ['row', 'col', 'R', 'G', 'B', 'R_norm', 'G_norm', 'B_norm', 'brightness']</w:t>
        <w:br/>
        <w:t>Feature matrix X (raw pixel values) shape: (16384, 3)</w:t>
        <w:br/>
        <w:t>Before scaling -&gt; min=0.00 max=255.00 mean=199.85 std=86.63</w:t>
        <w:br/>
        <w:br/>
        <w:t>======================================================================</w:t>
        <w:br/>
        <w:t>STEP 2: STANDARDIZATION (StandardScaler)</w:t>
        <w:br/>
        <w:t>======================================================================</w:t>
        <w:br/>
        <w:t>Learned per-column mean : [201.21051025 198.04870605 200.30413818]</w:t>
        <w:br/>
        <w:t>Learned per-column std  : [87.55615907 89.20202925 82.99511612]</w:t>
        <w:br/>
        <w:t>After StandardScaler -&gt; min=-2.413 max=0.659 mean=0.000 std=1.000</w:t>
        <w:br/>
        <w:br/>
        <w:t>======================================================================</w:t>
        <w:br/>
        <w:t>STEP 3: NORMALIZATION (MinMaxScaler)</w:t>
        <w:br/>
        <w:t>======================================================================</w:t>
        <w:br/>
        <w:t>Learned per-column min : [0. 0. 0.]</w:t>
        <w:br/>
        <w:t>Learned per-column max : [255. 255. 255.]</w:t>
        <w:br/>
        <w:t>After MinMaxScaler -&gt; min=0.000 max=1.000 mean=0.784 std=0.340</w:t>
        <w:br/>
        <w:br/>
        <w:t>======================================================================</w:t>
        <w:br/>
        <w:t>STEP 4: SAVE SCALED TABULAR DATASETS</w:t>
        <w:br/>
        <w:t>======================================================================</w:t>
        <w:br/>
        <w:t>Saved -&gt; outputs\pixel_table_standardscaled.csv</w:t>
        <w:br/>
        <w:t>Saved -&gt; outputs\pixel_table_minmaxscaled.csv</w:t>
        <w:br/>
        <w:br/>
        <w:t>======================================================================</w:t>
        <w:br/>
        <w:t>STEP 5: VISUALIZE PIXEL-VALUE DISTRIBUTIONS BEFORE / AFTER SCALING</w:t>
        <w:br/>
        <w:t>======================================================================</w:t>
        <w:br/>
        <w:t>Saved distribution comparison figure -&gt; outputs\scaling_distributions.png</w:t>
        <w:br/>
        <w:br/>
        <w:t>STEP 6: WHEN TO USE MinMaxScaler vs StandardScaler ON IMAGE DATA</w:t>
        <w:br/>
        <w:t>======================================================================</w:t>
        <w:br/>
        <w:t>MinMaxScaler (Normalization, X' = (X - Xmin) / (Xmax - Xmin)):</w:t>
        <w:br/>
        <w:t xml:space="preserve">  - Rescales values into a fixed, known range (default [0, 1]).</w:t>
        <w:br/>
        <w:t xml:space="preserve">  - Ideal for image pixel data because pixel intensities already have a</w:t>
        <w:br/>
        <w:t xml:space="preserve">    known, fixed range (0-255 for 8-bit images), so the min/max are known</w:t>
        <w:br/>
        <w:t xml:space="preserve">    and consistent across images.</w:t>
        <w:br/>
        <w:t xml:space="preserve">  - Commonly used before feeding images into neural networks / CNNs, since</w:t>
        <w:br/>
        <w:t xml:space="preserve">    most activation functions and image-display conventions expect inputs</w:t>
        <w:br/>
        <w:t xml:space="preserve">    in [0, 1] (or [-1, 1] with a shifted variant).</w:t>
        <w:br/>
        <w:t xml:space="preserve">  - Sensitive to outliers: a single unusually bright/dark pixel can stretch</w:t>
        <w:br/>
        <w:t xml:space="preserve">    the scale and compress the rest of the values.</w:t>
        <w:br/>
        <w:br/>
        <w:t>StandardScaler (Standardization, X' = (X - mean) / std):</w:t>
        <w:br/>
        <w:t xml:space="preserve">  - Centers values around 0 with unit standard deviation; does NOT bound</w:t>
        <w:br/>
        <w:t xml:space="preserve">    values to a fixed range.</w:t>
        <w:br/>
        <w:t xml:space="preserve">  - Useful when the model assumes/benefits from normally-distributed,</w:t>
        <w:br/>
        <w:t xml:space="preserve">    zero-centered features (e.g., PCA, linear/logistic regression, SVM,</w:t>
        <w:br/>
        <w:t xml:space="preserve">    k-means), or when different features have very different natural scales</w:t>
        <w:br/>
        <w:t xml:space="preserve">    that need to be put on comparable footing.</w:t>
        <w:br/>
        <w:t xml:space="preserve">  - Less sensitive to a fixed min/max, more robust when the data's range</w:t>
        <w:br/>
        <w:t xml:space="preserve">    isn't naturally bounded or when outliers should have a smaller relative</w:t>
        <w:br/>
        <w:t xml:space="preserve">    effect on the extremes of the scaled data (though it is still affected</w:t>
        <w:br/>
        <w:t xml:space="preserve">    by outliers through the mean/std).</w:t>
        <w:br/>
        <w:br/>
        <w:t>For this image-preprocessing task specifically: MinMaxScaler is generally</w:t>
        <w:br/>
        <w:t>preferred for raw pixel values because the physical range (0-255) is fixed</w:t>
        <w:br/>
        <w:t>and known in advance, so mapping it to [0, 1] is simple, interpretable, and</w:t>
        <w:br/>
        <w:t>matches what most image-based ML/DL pipelines expect. StandardScaler becomes</w:t>
        <w:br/>
        <w:t>more relevant later in the pipeline, e.g., when pixel data has already been</w:t>
        <w:br/>
        <w:t>turned into extracted numeric features (like edge counts, color histograms,</w:t>
        <w:br/>
        <w:t>or CNN embedding vectors) with unknown/unbounded ranges and varying scales,</w:t>
        <w:br/>
        <w:t>where zero-centering helps optimization algorithms converge faster.</w:t>
        <w:br/>
        <w:br/>
        <w:br/>
        <w:t>Task 2 complete. See outputs/ for the scaled CSVs and the distribution</w:t>
        <w:br/>
        <w:t>comparison figure (scaling_distributions.png).</w:t>
      </w:r>
    </w:p>
    <w:p>
      <w:r>
        <w:br w:type="page"/>
      </w:r>
    </w:p>
    <w:p>
      <w:pPr>
        <w:pStyle w:val="Heading2"/>
      </w:pPr>
      <w:r>
        <w:t>5.3 Output - Pixel Value Distributions Before/After Scaling</w:t>
      </w:r>
    </w:p>
    <w:p>
      <w:r>
        <w:drawing>
          <wp:inline xmlns:a="http://schemas.openxmlformats.org/drawingml/2006/main" xmlns:pic="http://schemas.openxmlformats.org/drawingml/2006/picture">
            <wp:extent cx="5760720" cy="1728216"/>
            <wp:docPr id="3" name="Picture 3"/>
            <wp:cNvGraphicFramePr>
              <a:graphicFrameLocks noChangeAspect="1"/>
            </wp:cNvGraphicFramePr>
            <a:graphic>
              <a:graphicData uri="http://schemas.openxmlformats.org/drawingml/2006/picture">
                <pic:pic>
                  <pic:nvPicPr>
                    <pic:cNvPr id="0" name="scaling_distributions.png"/>
                    <pic:cNvPicPr/>
                  </pic:nvPicPr>
                  <pic:blipFill>
                    <a:blip r:embed="rId11"/>
                    <a:stretch>
                      <a:fillRect/>
                    </a:stretch>
                  </pic:blipFill>
                  <pic:spPr>
                    <a:xfrm>
                      <a:off x="0" y="0"/>
                      <a:ext cx="5760720" cy="1728216"/>
                    </a:xfrm>
                    <a:prstGeom prst="rect"/>
                  </pic:spPr>
                </pic:pic>
              </a:graphicData>
            </a:graphic>
          </wp:inline>
        </w:drawing>
      </w:r>
    </w:p>
    <w:p>
      <w:pPr>
        <w:pStyle w:val="Heading2"/>
      </w:pPr>
      <w:r>
        <w:t>5.4 Output - Sample Scaled Values</w:t>
      </w:r>
    </w:p>
    <w:p>
      <w:r>
        <w:rPr>
          <w:b/>
        </w:rPr>
        <w:t>After StandardScaler:</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sz w:val="16"/>
              </w:rPr>
              <w:t>row</w:t>
            </w:r>
          </w:p>
        </w:tc>
        <w:tc>
          <w:tcPr>
            <w:tcW w:type="dxa" w:w="1080"/>
          </w:tcPr>
          <w:p>
            <w:r/>
            <w:r>
              <w:rPr>
                <w:b/>
                <w:sz w:val="16"/>
              </w:rPr>
              <w:t>col</w:t>
            </w:r>
          </w:p>
        </w:tc>
        <w:tc>
          <w:tcPr>
            <w:tcW w:type="dxa" w:w="1080"/>
          </w:tcPr>
          <w:p>
            <w:r/>
            <w:r>
              <w:rPr>
                <w:b/>
                <w:sz w:val="16"/>
              </w:rPr>
              <w:t>R</w:t>
            </w:r>
          </w:p>
        </w:tc>
        <w:tc>
          <w:tcPr>
            <w:tcW w:type="dxa" w:w="1080"/>
          </w:tcPr>
          <w:p>
            <w:r/>
            <w:r>
              <w:rPr>
                <w:b/>
                <w:sz w:val="16"/>
              </w:rPr>
              <w:t>G</w:t>
            </w:r>
          </w:p>
        </w:tc>
        <w:tc>
          <w:tcPr>
            <w:tcW w:type="dxa" w:w="1080"/>
          </w:tcPr>
          <w:p>
            <w:r/>
            <w:r>
              <w:rPr>
                <w:b/>
                <w:sz w:val="16"/>
              </w:rPr>
              <w:t>B</w:t>
            </w:r>
          </w:p>
        </w:tc>
        <w:tc>
          <w:tcPr>
            <w:tcW w:type="dxa" w:w="1080"/>
          </w:tcPr>
          <w:p>
            <w:r/>
            <w:r>
              <w:rPr>
                <w:b/>
                <w:sz w:val="16"/>
              </w:rPr>
              <w:t>R_standard</w:t>
            </w:r>
          </w:p>
        </w:tc>
        <w:tc>
          <w:tcPr>
            <w:tcW w:type="dxa" w:w="1080"/>
          </w:tcPr>
          <w:p>
            <w:r/>
            <w:r>
              <w:rPr>
                <w:b/>
                <w:sz w:val="16"/>
              </w:rPr>
              <w:t>G_standard</w:t>
            </w:r>
          </w:p>
        </w:tc>
        <w:tc>
          <w:tcPr>
            <w:tcW w:type="dxa" w:w="1080"/>
          </w:tcPr>
          <w:p>
            <w:r/>
            <w:r>
              <w:rPr>
                <w:b/>
                <w:sz w:val="16"/>
              </w:rPr>
              <w:t>B_standard</w:t>
            </w:r>
          </w:p>
        </w:tc>
      </w:tr>
      <w:tr>
        <w:tc>
          <w:tcPr>
            <w:tcW w:type="dxa" w:w="1080"/>
          </w:tcPr>
          <w:p>
            <w:r/>
            <w:r>
              <w:rPr>
                <w:rFonts w:ascii="Consolas" w:hAnsi="Consolas" w:eastAsia="Consolas"/>
                <w:b w:val="0"/>
                <w:sz w:val="16"/>
              </w:rPr>
              <w:t>0.00</w:t>
            </w:r>
          </w:p>
        </w:tc>
        <w:tc>
          <w:tcPr>
            <w:tcW w:type="dxa" w:w="1080"/>
          </w:tcPr>
          <w:p>
            <w:r/>
            <w:r>
              <w:rPr>
                <w:rFonts w:ascii="Consolas" w:hAnsi="Consolas" w:eastAsia="Consolas"/>
                <w:b w:val="0"/>
                <w:sz w:val="16"/>
              </w:rPr>
              <w:t>0.00</w:t>
            </w:r>
          </w:p>
        </w:tc>
        <w:tc>
          <w:tcPr>
            <w:tcW w:type="dxa" w:w="1080"/>
          </w:tcPr>
          <w:p>
            <w:r/>
            <w:r>
              <w:rPr>
                <w:rFonts w:ascii="Consolas" w:hAnsi="Consolas" w:eastAsia="Consolas"/>
                <w:b w:val="0"/>
                <w:sz w:val="16"/>
              </w:rPr>
              <w:t>255.00</w:t>
            </w:r>
          </w:p>
        </w:tc>
        <w:tc>
          <w:tcPr>
            <w:tcW w:type="dxa" w:w="1080"/>
          </w:tcPr>
          <w:p>
            <w:r/>
            <w:r>
              <w:rPr>
                <w:rFonts w:ascii="Consolas" w:hAnsi="Consolas" w:eastAsia="Consolas"/>
                <w:b w:val="0"/>
                <w:sz w:val="16"/>
              </w:rPr>
              <w:t>255.00</w:t>
            </w:r>
          </w:p>
        </w:tc>
        <w:tc>
          <w:tcPr>
            <w:tcW w:type="dxa" w:w="1080"/>
          </w:tcPr>
          <w:p>
            <w:r/>
            <w:r>
              <w:rPr>
                <w:rFonts w:ascii="Consolas" w:hAnsi="Consolas" w:eastAsia="Consolas"/>
                <w:b w:val="0"/>
                <w:sz w:val="16"/>
              </w:rPr>
              <w:t>255.00</w:t>
            </w:r>
          </w:p>
        </w:tc>
        <w:tc>
          <w:tcPr>
            <w:tcW w:type="dxa" w:w="1080"/>
          </w:tcPr>
          <w:p>
            <w:r/>
            <w:r>
              <w:rPr>
                <w:rFonts w:ascii="Consolas" w:hAnsi="Consolas" w:eastAsia="Consolas"/>
                <w:b w:val="0"/>
                <w:sz w:val="16"/>
              </w:rPr>
              <w:t>0.61</w:t>
            </w:r>
          </w:p>
        </w:tc>
        <w:tc>
          <w:tcPr>
            <w:tcW w:type="dxa" w:w="1080"/>
          </w:tcPr>
          <w:p>
            <w:r/>
            <w:r>
              <w:rPr>
                <w:rFonts w:ascii="Consolas" w:hAnsi="Consolas" w:eastAsia="Consolas"/>
                <w:b w:val="0"/>
                <w:sz w:val="16"/>
              </w:rPr>
              <w:t>0.64</w:t>
            </w:r>
          </w:p>
        </w:tc>
        <w:tc>
          <w:tcPr>
            <w:tcW w:type="dxa" w:w="1080"/>
          </w:tcPr>
          <w:p>
            <w:r/>
            <w:r>
              <w:rPr>
                <w:rFonts w:ascii="Consolas" w:hAnsi="Consolas" w:eastAsia="Consolas"/>
                <w:b w:val="0"/>
                <w:sz w:val="16"/>
              </w:rPr>
              <w:t>0.66</w:t>
            </w:r>
          </w:p>
        </w:tc>
      </w:tr>
      <w:tr>
        <w:tc>
          <w:tcPr>
            <w:tcW w:type="dxa" w:w="1080"/>
          </w:tcPr>
          <w:p>
            <w:r/>
            <w:r>
              <w:rPr>
                <w:rFonts w:ascii="Consolas" w:hAnsi="Consolas" w:eastAsia="Consolas"/>
                <w:b w:val="0"/>
                <w:sz w:val="16"/>
              </w:rPr>
              <w:t>0.00</w:t>
            </w:r>
          </w:p>
        </w:tc>
        <w:tc>
          <w:tcPr>
            <w:tcW w:type="dxa" w:w="1080"/>
          </w:tcPr>
          <w:p>
            <w:r/>
            <w:r>
              <w:rPr>
                <w:rFonts w:ascii="Consolas" w:hAnsi="Consolas" w:eastAsia="Consolas"/>
                <w:b w:val="0"/>
                <w:sz w:val="16"/>
              </w:rPr>
              <w:t>1.00</w:t>
            </w:r>
          </w:p>
        </w:tc>
        <w:tc>
          <w:tcPr>
            <w:tcW w:type="dxa" w:w="1080"/>
          </w:tcPr>
          <w:p>
            <w:r/>
            <w:r>
              <w:rPr>
                <w:rFonts w:ascii="Consolas" w:hAnsi="Consolas" w:eastAsia="Consolas"/>
                <w:b w:val="0"/>
                <w:sz w:val="16"/>
              </w:rPr>
              <w:t>255.00</w:t>
            </w:r>
          </w:p>
        </w:tc>
        <w:tc>
          <w:tcPr>
            <w:tcW w:type="dxa" w:w="1080"/>
          </w:tcPr>
          <w:p>
            <w:r/>
            <w:r>
              <w:rPr>
                <w:rFonts w:ascii="Consolas" w:hAnsi="Consolas" w:eastAsia="Consolas"/>
                <w:b w:val="0"/>
                <w:sz w:val="16"/>
              </w:rPr>
              <w:t>255.00</w:t>
            </w:r>
          </w:p>
        </w:tc>
        <w:tc>
          <w:tcPr>
            <w:tcW w:type="dxa" w:w="1080"/>
          </w:tcPr>
          <w:p>
            <w:r/>
            <w:r>
              <w:rPr>
                <w:rFonts w:ascii="Consolas" w:hAnsi="Consolas" w:eastAsia="Consolas"/>
                <w:b w:val="0"/>
                <w:sz w:val="16"/>
              </w:rPr>
              <w:t>255.00</w:t>
            </w:r>
          </w:p>
        </w:tc>
        <w:tc>
          <w:tcPr>
            <w:tcW w:type="dxa" w:w="1080"/>
          </w:tcPr>
          <w:p>
            <w:r/>
            <w:r>
              <w:rPr>
                <w:rFonts w:ascii="Consolas" w:hAnsi="Consolas" w:eastAsia="Consolas"/>
                <w:b w:val="0"/>
                <w:sz w:val="16"/>
              </w:rPr>
              <w:t>0.61</w:t>
            </w:r>
          </w:p>
        </w:tc>
        <w:tc>
          <w:tcPr>
            <w:tcW w:type="dxa" w:w="1080"/>
          </w:tcPr>
          <w:p>
            <w:r/>
            <w:r>
              <w:rPr>
                <w:rFonts w:ascii="Consolas" w:hAnsi="Consolas" w:eastAsia="Consolas"/>
                <w:b w:val="0"/>
                <w:sz w:val="16"/>
              </w:rPr>
              <w:t>0.64</w:t>
            </w:r>
          </w:p>
        </w:tc>
        <w:tc>
          <w:tcPr>
            <w:tcW w:type="dxa" w:w="1080"/>
          </w:tcPr>
          <w:p>
            <w:r/>
            <w:r>
              <w:rPr>
                <w:rFonts w:ascii="Consolas" w:hAnsi="Consolas" w:eastAsia="Consolas"/>
                <w:b w:val="0"/>
                <w:sz w:val="16"/>
              </w:rPr>
              <w:t>0.66</w:t>
            </w:r>
          </w:p>
        </w:tc>
      </w:tr>
      <w:tr>
        <w:tc>
          <w:tcPr>
            <w:tcW w:type="dxa" w:w="1080"/>
          </w:tcPr>
          <w:p>
            <w:r/>
            <w:r>
              <w:rPr>
                <w:rFonts w:ascii="Consolas" w:hAnsi="Consolas" w:eastAsia="Consolas"/>
                <w:b w:val="0"/>
                <w:sz w:val="16"/>
              </w:rPr>
              <w:t>0.00</w:t>
            </w:r>
          </w:p>
        </w:tc>
        <w:tc>
          <w:tcPr>
            <w:tcW w:type="dxa" w:w="1080"/>
          </w:tcPr>
          <w:p>
            <w:r/>
            <w:r>
              <w:rPr>
                <w:rFonts w:ascii="Consolas" w:hAnsi="Consolas" w:eastAsia="Consolas"/>
                <w:b w:val="0"/>
                <w:sz w:val="16"/>
              </w:rPr>
              <w:t>2.00</w:t>
            </w:r>
          </w:p>
        </w:tc>
        <w:tc>
          <w:tcPr>
            <w:tcW w:type="dxa" w:w="1080"/>
          </w:tcPr>
          <w:p>
            <w:r/>
            <w:r>
              <w:rPr>
                <w:rFonts w:ascii="Consolas" w:hAnsi="Consolas" w:eastAsia="Consolas"/>
                <w:b w:val="0"/>
                <w:sz w:val="16"/>
              </w:rPr>
              <w:t>255.00</w:t>
            </w:r>
          </w:p>
        </w:tc>
        <w:tc>
          <w:tcPr>
            <w:tcW w:type="dxa" w:w="1080"/>
          </w:tcPr>
          <w:p>
            <w:r/>
            <w:r>
              <w:rPr>
                <w:rFonts w:ascii="Consolas" w:hAnsi="Consolas" w:eastAsia="Consolas"/>
                <w:b w:val="0"/>
                <w:sz w:val="16"/>
              </w:rPr>
              <w:t>255.00</w:t>
            </w:r>
          </w:p>
        </w:tc>
        <w:tc>
          <w:tcPr>
            <w:tcW w:type="dxa" w:w="1080"/>
          </w:tcPr>
          <w:p>
            <w:r/>
            <w:r>
              <w:rPr>
                <w:rFonts w:ascii="Consolas" w:hAnsi="Consolas" w:eastAsia="Consolas"/>
                <w:b w:val="0"/>
                <w:sz w:val="16"/>
              </w:rPr>
              <w:t>255.00</w:t>
            </w:r>
          </w:p>
        </w:tc>
        <w:tc>
          <w:tcPr>
            <w:tcW w:type="dxa" w:w="1080"/>
          </w:tcPr>
          <w:p>
            <w:r/>
            <w:r>
              <w:rPr>
                <w:rFonts w:ascii="Consolas" w:hAnsi="Consolas" w:eastAsia="Consolas"/>
                <w:b w:val="0"/>
                <w:sz w:val="16"/>
              </w:rPr>
              <w:t>0.61</w:t>
            </w:r>
          </w:p>
        </w:tc>
        <w:tc>
          <w:tcPr>
            <w:tcW w:type="dxa" w:w="1080"/>
          </w:tcPr>
          <w:p>
            <w:r/>
            <w:r>
              <w:rPr>
                <w:rFonts w:ascii="Consolas" w:hAnsi="Consolas" w:eastAsia="Consolas"/>
                <w:b w:val="0"/>
                <w:sz w:val="16"/>
              </w:rPr>
              <w:t>0.64</w:t>
            </w:r>
          </w:p>
        </w:tc>
        <w:tc>
          <w:tcPr>
            <w:tcW w:type="dxa" w:w="1080"/>
          </w:tcPr>
          <w:p>
            <w:r/>
            <w:r>
              <w:rPr>
                <w:rFonts w:ascii="Consolas" w:hAnsi="Consolas" w:eastAsia="Consolas"/>
                <w:b w:val="0"/>
                <w:sz w:val="16"/>
              </w:rPr>
              <w:t>0.66</w:t>
            </w:r>
          </w:p>
        </w:tc>
      </w:tr>
      <w:tr>
        <w:tc>
          <w:tcPr>
            <w:tcW w:type="dxa" w:w="1080"/>
          </w:tcPr>
          <w:p>
            <w:r/>
            <w:r>
              <w:rPr>
                <w:rFonts w:ascii="Consolas" w:hAnsi="Consolas" w:eastAsia="Consolas"/>
                <w:b w:val="0"/>
                <w:sz w:val="16"/>
              </w:rPr>
              <w:t>0.00</w:t>
            </w:r>
          </w:p>
        </w:tc>
        <w:tc>
          <w:tcPr>
            <w:tcW w:type="dxa" w:w="1080"/>
          </w:tcPr>
          <w:p>
            <w:r/>
            <w:r>
              <w:rPr>
                <w:rFonts w:ascii="Consolas" w:hAnsi="Consolas" w:eastAsia="Consolas"/>
                <w:b w:val="0"/>
                <w:sz w:val="16"/>
              </w:rPr>
              <w:t>3.00</w:t>
            </w:r>
          </w:p>
        </w:tc>
        <w:tc>
          <w:tcPr>
            <w:tcW w:type="dxa" w:w="1080"/>
          </w:tcPr>
          <w:p>
            <w:r/>
            <w:r>
              <w:rPr>
                <w:rFonts w:ascii="Consolas" w:hAnsi="Consolas" w:eastAsia="Consolas"/>
                <w:b w:val="0"/>
                <w:sz w:val="16"/>
              </w:rPr>
              <w:t>255.00</w:t>
            </w:r>
          </w:p>
        </w:tc>
        <w:tc>
          <w:tcPr>
            <w:tcW w:type="dxa" w:w="1080"/>
          </w:tcPr>
          <w:p>
            <w:r/>
            <w:r>
              <w:rPr>
                <w:rFonts w:ascii="Consolas" w:hAnsi="Consolas" w:eastAsia="Consolas"/>
                <w:b w:val="0"/>
                <w:sz w:val="16"/>
              </w:rPr>
              <w:t>255.00</w:t>
            </w:r>
          </w:p>
        </w:tc>
        <w:tc>
          <w:tcPr>
            <w:tcW w:type="dxa" w:w="1080"/>
          </w:tcPr>
          <w:p>
            <w:r/>
            <w:r>
              <w:rPr>
                <w:rFonts w:ascii="Consolas" w:hAnsi="Consolas" w:eastAsia="Consolas"/>
                <w:b w:val="0"/>
                <w:sz w:val="16"/>
              </w:rPr>
              <w:t>255.00</w:t>
            </w:r>
          </w:p>
        </w:tc>
        <w:tc>
          <w:tcPr>
            <w:tcW w:type="dxa" w:w="1080"/>
          </w:tcPr>
          <w:p>
            <w:r/>
            <w:r>
              <w:rPr>
                <w:rFonts w:ascii="Consolas" w:hAnsi="Consolas" w:eastAsia="Consolas"/>
                <w:b w:val="0"/>
                <w:sz w:val="16"/>
              </w:rPr>
              <w:t>0.61</w:t>
            </w:r>
          </w:p>
        </w:tc>
        <w:tc>
          <w:tcPr>
            <w:tcW w:type="dxa" w:w="1080"/>
          </w:tcPr>
          <w:p>
            <w:r/>
            <w:r>
              <w:rPr>
                <w:rFonts w:ascii="Consolas" w:hAnsi="Consolas" w:eastAsia="Consolas"/>
                <w:b w:val="0"/>
                <w:sz w:val="16"/>
              </w:rPr>
              <w:t>0.64</w:t>
            </w:r>
          </w:p>
        </w:tc>
        <w:tc>
          <w:tcPr>
            <w:tcW w:type="dxa" w:w="1080"/>
          </w:tcPr>
          <w:p>
            <w:r/>
            <w:r>
              <w:rPr>
                <w:rFonts w:ascii="Consolas" w:hAnsi="Consolas" w:eastAsia="Consolas"/>
                <w:b w:val="0"/>
                <w:sz w:val="16"/>
              </w:rPr>
              <w:t>0.66</w:t>
            </w:r>
          </w:p>
        </w:tc>
      </w:tr>
      <w:tr>
        <w:tc>
          <w:tcPr>
            <w:tcW w:type="dxa" w:w="1080"/>
          </w:tcPr>
          <w:p>
            <w:r/>
            <w:r>
              <w:rPr>
                <w:rFonts w:ascii="Consolas" w:hAnsi="Consolas" w:eastAsia="Consolas"/>
                <w:b w:val="0"/>
                <w:sz w:val="16"/>
              </w:rPr>
              <w:t>0.00</w:t>
            </w:r>
          </w:p>
        </w:tc>
        <w:tc>
          <w:tcPr>
            <w:tcW w:type="dxa" w:w="1080"/>
          </w:tcPr>
          <w:p>
            <w:r/>
            <w:r>
              <w:rPr>
                <w:rFonts w:ascii="Consolas" w:hAnsi="Consolas" w:eastAsia="Consolas"/>
                <w:b w:val="0"/>
                <w:sz w:val="16"/>
              </w:rPr>
              <w:t>4.00</w:t>
            </w:r>
          </w:p>
        </w:tc>
        <w:tc>
          <w:tcPr>
            <w:tcW w:type="dxa" w:w="1080"/>
          </w:tcPr>
          <w:p>
            <w:r/>
            <w:r>
              <w:rPr>
                <w:rFonts w:ascii="Consolas" w:hAnsi="Consolas" w:eastAsia="Consolas"/>
                <w:b w:val="0"/>
                <w:sz w:val="16"/>
              </w:rPr>
              <w:t>255.00</w:t>
            </w:r>
          </w:p>
        </w:tc>
        <w:tc>
          <w:tcPr>
            <w:tcW w:type="dxa" w:w="1080"/>
          </w:tcPr>
          <w:p>
            <w:r/>
            <w:r>
              <w:rPr>
                <w:rFonts w:ascii="Consolas" w:hAnsi="Consolas" w:eastAsia="Consolas"/>
                <w:b w:val="0"/>
                <w:sz w:val="16"/>
              </w:rPr>
              <w:t>255.00</w:t>
            </w:r>
          </w:p>
        </w:tc>
        <w:tc>
          <w:tcPr>
            <w:tcW w:type="dxa" w:w="1080"/>
          </w:tcPr>
          <w:p>
            <w:r/>
            <w:r>
              <w:rPr>
                <w:rFonts w:ascii="Consolas" w:hAnsi="Consolas" w:eastAsia="Consolas"/>
                <w:b w:val="0"/>
                <w:sz w:val="16"/>
              </w:rPr>
              <w:t>255.00</w:t>
            </w:r>
          </w:p>
        </w:tc>
        <w:tc>
          <w:tcPr>
            <w:tcW w:type="dxa" w:w="1080"/>
          </w:tcPr>
          <w:p>
            <w:r/>
            <w:r>
              <w:rPr>
                <w:rFonts w:ascii="Consolas" w:hAnsi="Consolas" w:eastAsia="Consolas"/>
                <w:b w:val="0"/>
                <w:sz w:val="16"/>
              </w:rPr>
              <w:t>0.61</w:t>
            </w:r>
          </w:p>
        </w:tc>
        <w:tc>
          <w:tcPr>
            <w:tcW w:type="dxa" w:w="1080"/>
          </w:tcPr>
          <w:p>
            <w:r/>
            <w:r>
              <w:rPr>
                <w:rFonts w:ascii="Consolas" w:hAnsi="Consolas" w:eastAsia="Consolas"/>
                <w:b w:val="0"/>
                <w:sz w:val="16"/>
              </w:rPr>
              <w:t>0.64</w:t>
            </w:r>
          </w:p>
        </w:tc>
        <w:tc>
          <w:tcPr>
            <w:tcW w:type="dxa" w:w="1080"/>
          </w:tcPr>
          <w:p>
            <w:r/>
            <w:r>
              <w:rPr>
                <w:rFonts w:ascii="Consolas" w:hAnsi="Consolas" w:eastAsia="Consolas"/>
                <w:b w:val="0"/>
                <w:sz w:val="16"/>
              </w:rPr>
              <w:t>0.66</w:t>
            </w:r>
          </w:p>
        </w:tc>
      </w:tr>
      <w:tr>
        <w:tc>
          <w:tcPr>
            <w:tcW w:type="dxa" w:w="1080"/>
          </w:tcPr>
          <w:p>
            <w:r/>
            <w:r>
              <w:rPr>
                <w:rFonts w:ascii="Consolas" w:hAnsi="Consolas" w:eastAsia="Consolas"/>
                <w:b w:val="0"/>
                <w:sz w:val="16"/>
              </w:rPr>
              <w:t>0.00</w:t>
            </w:r>
          </w:p>
        </w:tc>
        <w:tc>
          <w:tcPr>
            <w:tcW w:type="dxa" w:w="1080"/>
          </w:tcPr>
          <w:p>
            <w:r/>
            <w:r>
              <w:rPr>
                <w:rFonts w:ascii="Consolas" w:hAnsi="Consolas" w:eastAsia="Consolas"/>
                <w:b w:val="0"/>
                <w:sz w:val="16"/>
              </w:rPr>
              <w:t>5.00</w:t>
            </w:r>
          </w:p>
        </w:tc>
        <w:tc>
          <w:tcPr>
            <w:tcW w:type="dxa" w:w="1080"/>
          </w:tcPr>
          <w:p>
            <w:r/>
            <w:r>
              <w:rPr>
                <w:rFonts w:ascii="Consolas" w:hAnsi="Consolas" w:eastAsia="Consolas"/>
                <w:b w:val="0"/>
                <w:sz w:val="16"/>
              </w:rPr>
              <w:t>255.00</w:t>
            </w:r>
          </w:p>
        </w:tc>
        <w:tc>
          <w:tcPr>
            <w:tcW w:type="dxa" w:w="1080"/>
          </w:tcPr>
          <w:p>
            <w:r/>
            <w:r>
              <w:rPr>
                <w:rFonts w:ascii="Consolas" w:hAnsi="Consolas" w:eastAsia="Consolas"/>
                <w:b w:val="0"/>
                <w:sz w:val="16"/>
              </w:rPr>
              <w:t>255.00</w:t>
            </w:r>
          </w:p>
        </w:tc>
        <w:tc>
          <w:tcPr>
            <w:tcW w:type="dxa" w:w="1080"/>
          </w:tcPr>
          <w:p>
            <w:r/>
            <w:r>
              <w:rPr>
                <w:rFonts w:ascii="Consolas" w:hAnsi="Consolas" w:eastAsia="Consolas"/>
                <w:b w:val="0"/>
                <w:sz w:val="16"/>
              </w:rPr>
              <w:t>255.00</w:t>
            </w:r>
          </w:p>
        </w:tc>
        <w:tc>
          <w:tcPr>
            <w:tcW w:type="dxa" w:w="1080"/>
          </w:tcPr>
          <w:p>
            <w:r/>
            <w:r>
              <w:rPr>
                <w:rFonts w:ascii="Consolas" w:hAnsi="Consolas" w:eastAsia="Consolas"/>
                <w:b w:val="0"/>
                <w:sz w:val="16"/>
              </w:rPr>
              <w:t>0.61</w:t>
            </w:r>
          </w:p>
        </w:tc>
        <w:tc>
          <w:tcPr>
            <w:tcW w:type="dxa" w:w="1080"/>
          </w:tcPr>
          <w:p>
            <w:r/>
            <w:r>
              <w:rPr>
                <w:rFonts w:ascii="Consolas" w:hAnsi="Consolas" w:eastAsia="Consolas"/>
                <w:b w:val="0"/>
                <w:sz w:val="16"/>
              </w:rPr>
              <w:t>0.64</w:t>
            </w:r>
          </w:p>
        </w:tc>
        <w:tc>
          <w:tcPr>
            <w:tcW w:type="dxa" w:w="1080"/>
          </w:tcPr>
          <w:p>
            <w:r/>
            <w:r>
              <w:rPr>
                <w:rFonts w:ascii="Consolas" w:hAnsi="Consolas" w:eastAsia="Consolas"/>
                <w:b w:val="0"/>
                <w:sz w:val="16"/>
              </w:rPr>
              <w:t>0.66</w:t>
            </w:r>
          </w:p>
        </w:tc>
      </w:tr>
    </w:tbl>
    <w:p>
      <w:r>
        <w:rPr>
          <w:b/>
        </w:rPr>
        <w:t>After MinMaxScaler:</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sz w:val="16"/>
              </w:rPr>
              <w:t>row</w:t>
            </w:r>
          </w:p>
        </w:tc>
        <w:tc>
          <w:tcPr>
            <w:tcW w:type="dxa" w:w="1080"/>
          </w:tcPr>
          <w:p>
            <w:r/>
            <w:r>
              <w:rPr>
                <w:b/>
                <w:sz w:val="16"/>
              </w:rPr>
              <w:t>col</w:t>
            </w:r>
          </w:p>
        </w:tc>
        <w:tc>
          <w:tcPr>
            <w:tcW w:type="dxa" w:w="1080"/>
          </w:tcPr>
          <w:p>
            <w:r/>
            <w:r>
              <w:rPr>
                <w:b/>
                <w:sz w:val="16"/>
              </w:rPr>
              <w:t>R</w:t>
            </w:r>
          </w:p>
        </w:tc>
        <w:tc>
          <w:tcPr>
            <w:tcW w:type="dxa" w:w="1080"/>
          </w:tcPr>
          <w:p>
            <w:r/>
            <w:r>
              <w:rPr>
                <w:b/>
                <w:sz w:val="16"/>
              </w:rPr>
              <w:t>G</w:t>
            </w:r>
          </w:p>
        </w:tc>
        <w:tc>
          <w:tcPr>
            <w:tcW w:type="dxa" w:w="1080"/>
          </w:tcPr>
          <w:p>
            <w:r/>
            <w:r>
              <w:rPr>
                <w:b/>
                <w:sz w:val="16"/>
              </w:rPr>
              <w:t>B</w:t>
            </w:r>
          </w:p>
        </w:tc>
        <w:tc>
          <w:tcPr>
            <w:tcW w:type="dxa" w:w="1080"/>
          </w:tcPr>
          <w:p>
            <w:r/>
            <w:r>
              <w:rPr>
                <w:b/>
                <w:sz w:val="16"/>
              </w:rPr>
              <w:t>R_minmax</w:t>
            </w:r>
          </w:p>
        </w:tc>
        <w:tc>
          <w:tcPr>
            <w:tcW w:type="dxa" w:w="1080"/>
          </w:tcPr>
          <w:p>
            <w:r/>
            <w:r>
              <w:rPr>
                <w:b/>
                <w:sz w:val="16"/>
              </w:rPr>
              <w:t>G_minmax</w:t>
            </w:r>
          </w:p>
        </w:tc>
        <w:tc>
          <w:tcPr>
            <w:tcW w:type="dxa" w:w="1080"/>
          </w:tcPr>
          <w:p>
            <w:r/>
            <w:r>
              <w:rPr>
                <w:b/>
                <w:sz w:val="16"/>
              </w:rPr>
              <w:t>B_minmax</w:t>
            </w:r>
          </w:p>
        </w:tc>
      </w:tr>
      <w:tr>
        <w:tc>
          <w:tcPr>
            <w:tcW w:type="dxa" w:w="1080"/>
          </w:tcPr>
          <w:p>
            <w:r/>
            <w:r>
              <w:rPr>
                <w:rFonts w:ascii="Consolas" w:hAnsi="Consolas" w:eastAsia="Consolas"/>
                <w:b w:val="0"/>
                <w:sz w:val="16"/>
              </w:rPr>
              <w:t>0.00</w:t>
            </w:r>
          </w:p>
        </w:tc>
        <w:tc>
          <w:tcPr>
            <w:tcW w:type="dxa" w:w="1080"/>
          </w:tcPr>
          <w:p>
            <w:r/>
            <w:r>
              <w:rPr>
                <w:rFonts w:ascii="Consolas" w:hAnsi="Consolas" w:eastAsia="Consolas"/>
                <w:b w:val="0"/>
                <w:sz w:val="16"/>
              </w:rPr>
              <w:t>0.00</w:t>
            </w:r>
          </w:p>
        </w:tc>
        <w:tc>
          <w:tcPr>
            <w:tcW w:type="dxa" w:w="1080"/>
          </w:tcPr>
          <w:p>
            <w:r/>
            <w:r>
              <w:rPr>
                <w:rFonts w:ascii="Consolas" w:hAnsi="Consolas" w:eastAsia="Consolas"/>
                <w:b w:val="0"/>
                <w:sz w:val="16"/>
              </w:rPr>
              <w:t>255.00</w:t>
            </w:r>
          </w:p>
        </w:tc>
        <w:tc>
          <w:tcPr>
            <w:tcW w:type="dxa" w:w="1080"/>
          </w:tcPr>
          <w:p>
            <w:r/>
            <w:r>
              <w:rPr>
                <w:rFonts w:ascii="Consolas" w:hAnsi="Consolas" w:eastAsia="Consolas"/>
                <w:b w:val="0"/>
                <w:sz w:val="16"/>
              </w:rPr>
              <w:t>255.00</w:t>
            </w:r>
          </w:p>
        </w:tc>
        <w:tc>
          <w:tcPr>
            <w:tcW w:type="dxa" w:w="1080"/>
          </w:tcPr>
          <w:p>
            <w:r/>
            <w:r>
              <w:rPr>
                <w:rFonts w:ascii="Consolas" w:hAnsi="Consolas" w:eastAsia="Consolas"/>
                <w:b w:val="0"/>
                <w:sz w:val="16"/>
              </w:rPr>
              <w:t>255.00</w:t>
            </w:r>
          </w:p>
        </w:tc>
        <w:tc>
          <w:tcPr>
            <w:tcW w:type="dxa" w:w="1080"/>
          </w:tcPr>
          <w:p>
            <w:r/>
            <w:r>
              <w:rPr>
                <w:rFonts w:ascii="Consolas" w:hAnsi="Consolas" w:eastAsia="Consolas"/>
                <w:b w:val="0"/>
                <w:sz w:val="16"/>
              </w:rPr>
              <w:t>1.00</w:t>
            </w:r>
          </w:p>
        </w:tc>
        <w:tc>
          <w:tcPr>
            <w:tcW w:type="dxa" w:w="1080"/>
          </w:tcPr>
          <w:p>
            <w:r/>
            <w:r>
              <w:rPr>
                <w:rFonts w:ascii="Consolas" w:hAnsi="Consolas" w:eastAsia="Consolas"/>
                <w:b w:val="0"/>
                <w:sz w:val="16"/>
              </w:rPr>
              <w:t>1.00</w:t>
            </w:r>
          </w:p>
        </w:tc>
        <w:tc>
          <w:tcPr>
            <w:tcW w:type="dxa" w:w="1080"/>
          </w:tcPr>
          <w:p>
            <w:r/>
            <w:r>
              <w:rPr>
                <w:rFonts w:ascii="Consolas" w:hAnsi="Consolas" w:eastAsia="Consolas"/>
                <w:b w:val="0"/>
                <w:sz w:val="16"/>
              </w:rPr>
              <w:t>1.00</w:t>
            </w:r>
          </w:p>
        </w:tc>
      </w:tr>
      <w:tr>
        <w:tc>
          <w:tcPr>
            <w:tcW w:type="dxa" w:w="1080"/>
          </w:tcPr>
          <w:p>
            <w:r/>
            <w:r>
              <w:rPr>
                <w:rFonts w:ascii="Consolas" w:hAnsi="Consolas" w:eastAsia="Consolas"/>
                <w:b w:val="0"/>
                <w:sz w:val="16"/>
              </w:rPr>
              <w:t>0.00</w:t>
            </w:r>
          </w:p>
        </w:tc>
        <w:tc>
          <w:tcPr>
            <w:tcW w:type="dxa" w:w="1080"/>
          </w:tcPr>
          <w:p>
            <w:r/>
            <w:r>
              <w:rPr>
                <w:rFonts w:ascii="Consolas" w:hAnsi="Consolas" w:eastAsia="Consolas"/>
                <w:b w:val="0"/>
                <w:sz w:val="16"/>
              </w:rPr>
              <w:t>1.00</w:t>
            </w:r>
          </w:p>
        </w:tc>
        <w:tc>
          <w:tcPr>
            <w:tcW w:type="dxa" w:w="1080"/>
          </w:tcPr>
          <w:p>
            <w:r/>
            <w:r>
              <w:rPr>
                <w:rFonts w:ascii="Consolas" w:hAnsi="Consolas" w:eastAsia="Consolas"/>
                <w:b w:val="0"/>
                <w:sz w:val="16"/>
              </w:rPr>
              <w:t>255.00</w:t>
            </w:r>
          </w:p>
        </w:tc>
        <w:tc>
          <w:tcPr>
            <w:tcW w:type="dxa" w:w="1080"/>
          </w:tcPr>
          <w:p>
            <w:r/>
            <w:r>
              <w:rPr>
                <w:rFonts w:ascii="Consolas" w:hAnsi="Consolas" w:eastAsia="Consolas"/>
                <w:b w:val="0"/>
                <w:sz w:val="16"/>
              </w:rPr>
              <w:t>255.00</w:t>
            </w:r>
          </w:p>
        </w:tc>
        <w:tc>
          <w:tcPr>
            <w:tcW w:type="dxa" w:w="1080"/>
          </w:tcPr>
          <w:p>
            <w:r/>
            <w:r>
              <w:rPr>
                <w:rFonts w:ascii="Consolas" w:hAnsi="Consolas" w:eastAsia="Consolas"/>
                <w:b w:val="0"/>
                <w:sz w:val="16"/>
              </w:rPr>
              <w:t>255.00</w:t>
            </w:r>
          </w:p>
        </w:tc>
        <w:tc>
          <w:tcPr>
            <w:tcW w:type="dxa" w:w="1080"/>
          </w:tcPr>
          <w:p>
            <w:r/>
            <w:r>
              <w:rPr>
                <w:rFonts w:ascii="Consolas" w:hAnsi="Consolas" w:eastAsia="Consolas"/>
                <w:b w:val="0"/>
                <w:sz w:val="16"/>
              </w:rPr>
              <w:t>1.00</w:t>
            </w:r>
          </w:p>
        </w:tc>
        <w:tc>
          <w:tcPr>
            <w:tcW w:type="dxa" w:w="1080"/>
          </w:tcPr>
          <w:p>
            <w:r/>
            <w:r>
              <w:rPr>
                <w:rFonts w:ascii="Consolas" w:hAnsi="Consolas" w:eastAsia="Consolas"/>
                <w:b w:val="0"/>
                <w:sz w:val="16"/>
              </w:rPr>
              <w:t>1.00</w:t>
            </w:r>
          </w:p>
        </w:tc>
        <w:tc>
          <w:tcPr>
            <w:tcW w:type="dxa" w:w="1080"/>
          </w:tcPr>
          <w:p>
            <w:r/>
            <w:r>
              <w:rPr>
                <w:rFonts w:ascii="Consolas" w:hAnsi="Consolas" w:eastAsia="Consolas"/>
                <w:b w:val="0"/>
                <w:sz w:val="16"/>
              </w:rPr>
              <w:t>1.00</w:t>
            </w:r>
          </w:p>
        </w:tc>
      </w:tr>
      <w:tr>
        <w:tc>
          <w:tcPr>
            <w:tcW w:type="dxa" w:w="1080"/>
          </w:tcPr>
          <w:p>
            <w:r/>
            <w:r>
              <w:rPr>
                <w:rFonts w:ascii="Consolas" w:hAnsi="Consolas" w:eastAsia="Consolas"/>
                <w:b w:val="0"/>
                <w:sz w:val="16"/>
              </w:rPr>
              <w:t>0.00</w:t>
            </w:r>
          </w:p>
        </w:tc>
        <w:tc>
          <w:tcPr>
            <w:tcW w:type="dxa" w:w="1080"/>
          </w:tcPr>
          <w:p>
            <w:r/>
            <w:r>
              <w:rPr>
                <w:rFonts w:ascii="Consolas" w:hAnsi="Consolas" w:eastAsia="Consolas"/>
                <w:b w:val="0"/>
                <w:sz w:val="16"/>
              </w:rPr>
              <w:t>2.00</w:t>
            </w:r>
          </w:p>
        </w:tc>
        <w:tc>
          <w:tcPr>
            <w:tcW w:type="dxa" w:w="1080"/>
          </w:tcPr>
          <w:p>
            <w:r/>
            <w:r>
              <w:rPr>
                <w:rFonts w:ascii="Consolas" w:hAnsi="Consolas" w:eastAsia="Consolas"/>
                <w:b w:val="0"/>
                <w:sz w:val="16"/>
              </w:rPr>
              <w:t>255.00</w:t>
            </w:r>
          </w:p>
        </w:tc>
        <w:tc>
          <w:tcPr>
            <w:tcW w:type="dxa" w:w="1080"/>
          </w:tcPr>
          <w:p>
            <w:r/>
            <w:r>
              <w:rPr>
                <w:rFonts w:ascii="Consolas" w:hAnsi="Consolas" w:eastAsia="Consolas"/>
                <w:b w:val="0"/>
                <w:sz w:val="16"/>
              </w:rPr>
              <w:t>255.00</w:t>
            </w:r>
          </w:p>
        </w:tc>
        <w:tc>
          <w:tcPr>
            <w:tcW w:type="dxa" w:w="1080"/>
          </w:tcPr>
          <w:p>
            <w:r/>
            <w:r>
              <w:rPr>
                <w:rFonts w:ascii="Consolas" w:hAnsi="Consolas" w:eastAsia="Consolas"/>
                <w:b w:val="0"/>
                <w:sz w:val="16"/>
              </w:rPr>
              <w:t>255.00</w:t>
            </w:r>
          </w:p>
        </w:tc>
        <w:tc>
          <w:tcPr>
            <w:tcW w:type="dxa" w:w="1080"/>
          </w:tcPr>
          <w:p>
            <w:r/>
            <w:r>
              <w:rPr>
                <w:rFonts w:ascii="Consolas" w:hAnsi="Consolas" w:eastAsia="Consolas"/>
                <w:b w:val="0"/>
                <w:sz w:val="16"/>
              </w:rPr>
              <w:t>1.00</w:t>
            </w:r>
          </w:p>
        </w:tc>
        <w:tc>
          <w:tcPr>
            <w:tcW w:type="dxa" w:w="1080"/>
          </w:tcPr>
          <w:p>
            <w:r/>
            <w:r>
              <w:rPr>
                <w:rFonts w:ascii="Consolas" w:hAnsi="Consolas" w:eastAsia="Consolas"/>
                <w:b w:val="0"/>
                <w:sz w:val="16"/>
              </w:rPr>
              <w:t>1.00</w:t>
            </w:r>
          </w:p>
        </w:tc>
        <w:tc>
          <w:tcPr>
            <w:tcW w:type="dxa" w:w="1080"/>
          </w:tcPr>
          <w:p>
            <w:r/>
            <w:r>
              <w:rPr>
                <w:rFonts w:ascii="Consolas" w:hAnsi="Consolas" w:eastAsia="Consolas"/>
                <w:b w:val="0"/>
                <w:sz w:val="16"/>
              </w:rPr>
              <w:t>1.00</w:t>
            </w:r>
          </w:p>
        </w:tc>
      </w:tr>
      <w:tr>
        <w:tc>
          <w:tcPr>
            <w:tcW w:type="dxa" w:w="1080"/>
          </w:tcPr>
          <w:p>
            <w:r/>
            <w:r>
              <w:rPr>
                <w:rFonts w:ascii="Consolas" w:hAnsi="Consolas" w:eastAsia="Consolas"/>
                <w:b w:val="0"/>
                <w:sz w:val="16"/>
              </w:rPr>
              <w:t>0.00</w:t>
            </w:r>
          </w:p>
        </w:tc>
        <w:tc>
          <w:tcPr>
            <w:tcW w:type="dxa" w:w="1080"/>
          </w:tcPr>
          <w:p>
            <w:r/>
            <w:r>
              <w:rPr>
                <w:rFonts w:ascii="Consolas" w:hAnsi="Consolas" w:eastAsia="Consolas"/>
                <w:b w:val="0"/>
                <w:sz w:val="16"/>
              </w:rPr>
              <w:t>3.00</w:t>
            </w:r>
          </w:p>
        </w:tc>
        <w:tc>
          <w:tcPr>
            <w:tcW w:type="dxa" w:w="1080"/>
          </w:tcPr>
          <w:p>
            <w:r/>
            <w:r>
              <w:rPr>
                <w:rFonts w:ascii="Consolas" w:hAnsi="Consolas" w:eastAsia="Consolas"/>
                <w:b w:val="0"/>
                <w:sz w:val="16"/>
              </w:rPr>
              <w:t>255.00</w:t>
            </w:r>
          </w:p>
        </w:tc>
        <w:tc>
          <w:tcPr>
            <w:tcW w:type="dxa" w:w="1080"/>
          </w:tcPr>
          <w:p>
            <w:r/>
            <w:r>
              <w:rPr>
                <w:rFonts w:ascii="Consolas" w:hAnsi="Consolas" w:eastAsia="Consolas"/>
                <w:b w:val="0"/>
                <w:sz w:val="16"/>
              </w:rPr>
              <w:t>255.00</w:t>
            </w:r>
          </w:p>
        </w:tc>
        <w:tc>
          <w:tcPr>
            <w:tcW w:type="dxa" w:w="1080"/>
          </w:tcPr>
          <w:p>
            <w:r/>
            <w:r>
              <w:rPr>
                <w:rFonts w:ascii="Consolas" w:hAnsi="Consolas" w:eastAsia="Consolas"/>
                <w:b w:val="0"/>
                <w:sz w:val="16"/>
              </w:rPr>
              <w:t>255.00</w:t>
            </w:r>
          </w:p>
        </w:tc>
        <w:tc>
          <w:tcPr>
            <w:tcW w:type="dxa" w:w="1080"/>
          </w:tcPr>
          <w:p>
            <w:r/>
            <w:r>
              <w:rPr>
                <w:rFonts w:ascii="Consolas" w:hAnsi="Consolas" w:eastAsia="Consolas"/>
                <w:b w:val="0"/>
                <w:sz w:val="16"/>
              </w:rPr>
              <w:t>1.00</w:t>
            </w:r>
          </w:p>
        </w:tc>
        <w:tc>
          <w:tcPr>
            <w:tcW w:type="dxa" w:w="1080"/>
          </w:tcPr>
          <w:p>
            <w:r/>
            <w:r>
              <w:rPr>
                <w:rFonts w:ascii="Consolas" w:hAnsi="Consolas" w:eastAsia="Consolas"/>
                <w:b w:val="0"/>
                <w:sz w:val="16"/>
              </w:rPr>
              <w:t>1.00</w:t>
            </w:r>
          </w:p>
        </w:tc>
        <w:tc>
          <w:tcPr>
            <w:tcW w:type="dxa" w:w="1080"/>
          </w:tcPr>
          <w:p>
            <w:r/>
            <w:r>
              <w:rPr>
                <w:rFonts w:ascii="Consolas" w:hAnsi="Consolas" w:eastAsia="Consolas"/>
                <w:b w:val="0"/>
                <w:sz w:val="16"/>
              </w:rPr>
              <w:t>1.00</w:t>
            </w:r>
          </w:p>
        </w:tc>
      </w:tr>
      <w:tr>
        <w:tc>
          <w:tcPr>
            <w:tcW w:type="dxa" w:w="1080"/>
          </w:tcPr>
          <w:p>
            <w:r/>
            <w:r>
              <w:rPr>
                <w:rFonts w:ascii="Consolas" w:hAnsi="Consolas" w:eastAsia="Consolas"/>
                <w:b w:val="0"/>
                <w:sz w:val="16"/>
              </w:rPr>
              <w:t>0.00</w:t>
            </w:r>
          </w:p>
        </w:tc>
        <w:tc>
          <w:tcPr>
            <w:tcW w:type="dxa" w:w="1080"/>
          </w:tcPr>
          <w:p>
            <w:r/>
            <w:r>
              <w:rPr>
                <w:rFonts w:ascii="Consolas" w:hAnsi="Consolas" w:eastAsia="Consolas"/>
                <w:b w:val="0"/>
                <w:sz w:val="16"/>
              </w:rPr>
              <w:t>4.00</w:t>
            </w:r>
          </w:p>
        </w:tc>
        <w:tc>
          <w:tcPr>
            <w:tcW w:type="dxa" w:w="1080"/>
          </w:tcPr>
          <w:p>
            <w:r/>
            <w:r>
              <w:rPr>
                <w:rFonts w:ascii="Consolas" w:hAnsi="Consolas" w:eastAsia="Consolas"/>
                <w:b w:val="0"/>
                <w:sz w:val="16"/>
              </w:rPr>
              <w:t>255.00</w:t>
            </w:r>
          </w:p>
        </w:tc>
        <w:tc>
          <w:tcPr>
            <w:tcW w:type="dxa" w:w="1080"/>
          </w:tcPr>
          <w:p>
            <w:r/>
            <w:r>
              <w:rPr>
                <w:rFonts w:ascii="Consolas" w:hAnsi="Consolas" w:eastAsia="Consolas"/>
                <w:b w:val="0"/>
                <w:sz w:val="16"/>
              </w:rPr>
              <w:t>255.00</w:t>
            </w:r>
          </w:p>
        </w:tc>
        <w:tc>
          <w:tcPr>
            <w:tcW w:type="dxa" w:w="1080"/>
          </w:tcPr>
          <w:p>
            <w:r/>
            <w:r>
              <w:rPr>
                <w:rFonts w:ascii="Consolas" w:hAnsi="Consolas" w:eastAsia="Consolas"/>
                <w:b w:val="0"/>
                <w:sz w:val="16"/>
              </w:rPr>
              <w:t>255.00</w:t>
            </w:r>
          </w:p>
        </w:tc>
        <w:tc>
          <w:tcPr>
            <w:tcW w:type="dxa" w:w="1080"/>
          </w:tcPr>
          <w:p>
            <w:r/>
            <w:r>
              <w:rPr>
                <w:rFonts w:ascii="Consolas" w:hAnsi="Consolas" w:eastAsia="Consolas"/>
                <w:b w:val="0"/>
                <w:sz w:val="16"/>
              </w:rPr>
              <w:t>1.00</w:t>
            </w:r>
          </w:p>
        </w:tc>
        <w:tc>
          <w:tcPr>
            <w:tcW w:type="dxa" w:w="1080"/>
          </w:tcPr>
          <w:p>
            <w:r/>
            <w:r>
              <w:rPr>
                <w:rFonts w:ascii="Consolas" w:hAnsi="Consolas" w:eastAsia="Consolas"/>
                <w:b w:val="0"/>
                <w:sz w:val="16"/>
              </w:rPr>
              <w:t>1.00</w:t>
            </w:r>
          </w:p>
        </w:tc>
        <w:tc>
          <w:tcPr>
            <w:tcW w:type="dxa" w:w="1080"/>
          </w:tcPr>
          <w:p>
            <w:r/>
            <w:r>
              <w:rPr>
                <w:rFonts w:ascii="Consolas" w:hAnsi="Consolas" w:eastAsia="Consolas"/>
                <w:b w:val="0"/>
                <w:sz w:val="16"/>
              </w:rPr>
              <w:t>1.00</w:t>
            </w:r>
          </w:p>
        </w:tc>
      </w:tr>
      <w:tr>
        <w:tc>
          <w:tcPr>
            <w:tcW w:type="dxa" w:w="1080"/>
          </w:tcPr>
          <w:p>
            <w:r/>
            <w:r>
              <w:rPr>
                <w:rFonts w:ascii="Consolas" w:hAnsi="Consolas" w:eastAsia="Consolas"/>
                <w:b w:val="0"/>
                <w:sz w:val="16"/>
              </w:rPr>
              <w:t>0.00</w:t>
            </w:r>
          </w:p>
        </w:tc>
        <w:tc>
          <w:tcPr>
            <w:tcW w:type="dxa" w:w="1080"/>
          </w:tcPr>
          <w:p>
            <w:r/>
            <w:r>
              <w:rPr>
                <w:rFonts w:ascii="Consolas" w:hAnsi="Consolas" w:eastAsia="Consolas"/>
                <w:b w:val="0"/>
                <w:sz w:val="16"/>
              </w:rPr>
              <w:t>5.00</w:t>
            </w:r>
          </w:p>
        </w:tc>
        <w:tc>
          <w:tcPr>
            <w:tcW w:type="dxa" w:w="1080"/>
          </w:tcPr>
          <w:p>
            <w:r/>
            <w:r>
              <w:rPr>
                <w:rFonts w:ascii="Consolas" w:hAnsi="Consolas" w:eastAsia="Consolas"/>
                <w:b w:val="0"/>
                <w:sz w:val="16"/>
              </w:rPr>
              <w:t>255.00</w:t>
            </w:r>
          </w:p>
        </w:tc>
        <w:tc>
          <w:tcPr>
            <w:tcW w:type="dxa" w:w="1080"/>
          </w:tcPr>
          <w:p>
            <w:r/>
            <w:r>
              <w:rPr>
                <w:rFonts w:ascii="Consolas" w:hAnsi="Consolas" w:eastAsia="Consolas"/>
                <w:b w:val="0"/>
                <w:sz w:val="16"/>
              </w:rPr>
              <w:t>255.00</w:t>
            </w:r>
          </w:p>
        </w:tc>
        <w:tc>
          <w:tcPr>
            <w:tcW w:type="dxa" w:w="1080"/>
          </w:tcPr>
          <w:p>
            <w:r/>
            <w:r>
              <w:rPr>
                <w:rFonts w:ascii="Consolas" w:hAnsi="Consolas" w:eastAsia="Consolas"/>
                <w:b w:val="0"/>
                <w:sz w:val="16"/>
              </w:rPr>
              <w:t>255.00</w:t>
            </w:r>
          </w:p>
        </w:tc>
        <w:tc>
          <w:tcPr>
            <w:tcW w:type="dxa" w:w="1080"/>
          </w:tcPr>
          <w:p>
            <w:r/>
            <w:r>
              <w:rPr>
                <w:rFonts w:ascii="Consolas" w:hAnsi="Consolas" w:eastAsia="Consolas"/>
                <w:b w:val="0"/>
                <w:sz w:val="16"/>
              </w:rPr>
              <w:t>1.00</w:t>
            </w:r>
          </w:p>
        </w:tc>
        <w:tc>
          <w:tcPr>
            <w:tcW w:type="dxa" w:w="1080"/>
          </w:tcPr>
          <w:p>
            <w:r/>
            <w:r>
              <w:rPr>
                <w:rFonts w:ascii="Consolas" w:hAnsi="Consolas" w:eastAsia="Consolas"/>
                <w:b w:val="0"/>
                <w:sz w:val="16"/>
              </w:rPr>
              <w:t>1.00</w:t>
            </w:r>
          </w:p>
        </w:tc>
        <w:tc>
          <w:tcPr>
            <w:tcW w:type="dxa" w:w="1080"/>
          </w:tcPr>
          <w:p>
            <w:r/>
            <w:r>
              <w:rPr>
                <w:rFonts w:ascii="Consolas" w:hAnsi="Consolas" w:eastAsia="Consolas"/>
                <w:b w:val="0"/>
                <w:sz w:val="16"/>
              </w:rPr>
              <w:t>1.00</w:t>
            </w:r>
          </w:p>
        </w:tc>
      </w:tr>
    </w:tbl>
    <w:p>
      <w:r>
        <w:br w:type="page"/>
      </w:r>
    </w:p>
    <w:p>
      <w:pPr>
        <w:pStyle w:val="Heading2"/>
      </w:pPr>
      <w:r>
        <w:t>5.5 Discussion: MinMaxScaler vs StandardScaler</w:t>
      </w:r>
    </w:p>
    <w:p>
      <w:r>
        <w:rPr>
          <w:b/>
        </w:rPr>
        <w:t xml:space="preserve">MinMaxScaler (Normalization): </w:t>
      </w:r>
      <w:r>
        <w:t>Formula: X' = (X - Xmin) / (Xmax - Xmin). Rescales values into a fixed [0, 1] range. Ideal for image pixel data because pixel intensities already have a known, fixed range (0-255). Commonly used before feeding images into neural networks / CNNs. Sensitive to outliers.</w:t>
      </w:r>
    </w:p>
    <w:p>
      <w:r>
        <w:rPr>
          <w:b/>
        </w:rPr>
        <w:t xml:space="preserve">StandardScaler (Standardization): </w:t>
      </w:r>
      <w:r>
        <w:t>Formula: X' = (X - mean) / std. Centers values around 0 with unit standard deviation; does not bound values to a fixed range. Useful for algorithms like PCA, linear/logistic regression, SVM, and k-means that assume zero-centered features, or when features have very different natural scales.</w:t>
      </w:r>
    </w:p>
    <w:p>
      <w:r>
        <w:rPr>
          <w:b/>
        </w:rPr>
        <w:t xml:space="preserve">Recommendation for this project: </w:t>
      </w:r>
      <w:r>
        <w:t>MinMaxScaler is generally preferred for raw image pixel values, since the physical range (0-255) is fixed and known, making [0, 1] scaling simple and consistent with what most image-based ML/DL pipelines expect. StandardScaler becomes more relevant for derived numeric features (e.g., extracted color histograms or embeddings) with unknown/unbounded ranges.</w:t>
      </w:r>
    </w:p>
    <w:p>
      <w:r>
        <w:br w:type="page"/>
      </w:r>
    </w:p>
    <w:p>
      <w:pPr>
        <w:pStyle w:val="Heading1"/>
      </w:pPr>
      <w:r>
        <w:t>6. Conclusion</w:t>
      </w:r>
    </w:p>
    <w:p>
      <w:r>
        <w:t>In this lab, a single image dataset was successfully loaded, verified for corruption, resized to 128x128, and normalized to a [0, 1] pixel range. The image was converted into a tabular dataset of 16,384 rows (one per pixel), missing pixel values were simulated and repaired using Mean Imputation (SimpleImputer), a categorical brightness column was one-hot encoded, and the pipeline was visualized end-to-end. In Task 2, StandardScaler and MinMaxScaler were both applied to the pixel features and compared visually and numerically, showing that MinMaxScaler preserves the original distribution shape while bounding values to [0, 1], whereas StandardScaler re-centers values around a mean of 0 with unit variance. These preprocessing steps mirror the same techniques taught for tabular CSV data in the lab handout, applied instead to image pixel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